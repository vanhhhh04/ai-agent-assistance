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05F" w:rsidRDefault="002A29C0">
      <w:pPr>
        <w:pStyle w:val="Title"/>
        <w:spacing w:line="360" w:lineRule="auto"/>
        <w:jc w:val="center"/>
      </w:pPr>
      <w:r>
        <w:rPr>
          <w:b/>
          <w:sz w:val="28"/>
        </w:rPr>
        <w:t>CHƯƠNG 2: PHÂN TÍCH VÀ THI</w:t>
      </w:r>
      <w:r>
        <w:rPr>
          <w:b/>
          <w:sz w:val="28"/>
        </w:rPr>
        <w:t>Ế</w:t>
      </w:r>
      <w:r>
        <w:rPr>
          <w:b/>
          <w:sz w:val="28"/>
        </w:rPr>
        <w:t>T K</w:t>
      </w:r>
      <w:r>
        <w:rPr>
          <w:b/>
          <w:sz w:val="28"/>
        </w:rPr>
        <w:t>Ế</w:t>
      </w:r>
      <w:r>
        <w:rPr>
          <w:b/>
          <w:sz w:val="28"/>
        </w:rPr>
        <w:t xml:space="preserve"> H</w:t>
      </w:r>
      <w:r>
        <w:rPr>
          <w:b/>
          <w:sz w:val="28"/>
        </w:rPr>
        <w:t>Ệ</w:t>
      </w:r>
      <w:r>
        <w:rPr>
          <w:b/>
          <w:sz w:val="28"/>
        </w:rPr>
        <w:t xml:space="preserve"> TH</w:t>
      </w:r>
      <w:r>
        <w:rPr>
          <w:b/>
          <w:sz w:val="28"/>
        </w:rPr>
        <w:t>Ố</w:t>
      </w:r>
      <w:r>
        <w:rPr>
          <w:b/>
          <w:sz w:val="28"/>
        </w:rPr>
        <w:t>NG</w:t>
      </w:r>
    </w:p>
    <w:p w:rsidR="008B505F" w:rsidRDefault="002A29C0">
      <w:pPr>
        <w:spacing w:line="360" w:lineRule="auto"/>
        <w:ind w:left="360"/>
        <w:jc w:val="both"/>
      </w:pPr>
      <w:r>
        <w:rPr>
          <w:i/>
        </w:rPr>
        <w:t>Ghi chú cho tác gi</w:t>
      </w:r>
      <w:r>
        <w:rPr>
          <w:i/>
        </w:rPr>
        <w:t>ả</w:t>
      </w:r>
      <w:r>
        <w:rPr>
          <w:i/>
        </w:rPr>
        <w:t>:** Các sơ đ</w:t>
      </w:r>
      <w:r>
        <w:rPr>
          <w:i/>
        </w:rPr>
        <w:t>ồ</w:t>
      </w:r>
      <w:r>
        <w:rPr>
          <w:i/>
        </w:rPr>
        <w:t xml:space="preserve"> trong chương đư</w:t>
      </w:r>
      <w:r>
        <w:rPr>
          <w:i/>
        </w:rPr>
        <w:t>ợ</w:t>
      </w:r>
      <w:r>
        <w:rPr>
          <w:i/>
        </w:rPr>
        <w:t>c trình bày dư</w:t>
      </w:r>
      <w:r>
        <w:rPr>
          <w:i/>
        </w:rPr>
        <w:t>ớ</w:t>
      </w:r>
      <w:r>
        <w:rPr>
          <w:i/>
        </w:rPr>
        <w:t>i d</w:t>
      </w:r>
      <w:r>
        <w:rPr>
          <w:i/>
        </w:rPr>
        <w:t>ạ</w:t>
      </w:r>
      <w:r>
        <w:rPr>
          <w:i/>
        </w:rPr>
        <w:t>ng ASCII đ</w:t>
      </w:r>
      <w:r>
        <w:rPr>
          <w:i/>
        </w:rPr>
        <w:t>ể</w:t>
      </w:r>
      <w:r>
        <w:rPr>
          <w:i/>
        </w:rPr>
        <w:t xml:space="preserve"> ti</w:t>
      </w:r>
      <w:r>
        <w:rPr>
          <w:i/>
        </w:rPr>
        <w:t>ệ</w:t>
      </w:r>
      <w:r>
        <w:rPr>
          <w:i/>
        </w:rPr>
        <w:t>n biên t</w:t>
      </w:r>
      <w:r>
        <w:rPr>
          <w:i/>
        </w:rPr>
        <w:t>ậ</w:t>
      </w:r>
      <w:r>
        <w:rPr>
          <w:i/>
        </w:rPr>
        <w:t>p; khi đưa vào b</w:t>
      </w:r>
      <w:r>
        <w:rPr>
          <w:i/>
        </w:rPr>
        <w:t>ả</w:t>
      </w:r>
      <w:r>
        <w:rPr>
          <w:i/>
        </w:rPr>
        <w:t>n n</w:t>
      </w:r>
      <w:r>
        <w:rPr>
          <w:i/>
        </w:rPr>
        <w:t>ộ</w:t>
      </w:r>
      <w:r>
        <w:rPr>
          <w:i/>
        </w:rPr>
        <w:t>p nên v</w:t>
      </w:r>
      <w:r>
        <w:rPr>
          <w:i/>
        </w:rPr>
        <w:t>ẽ</w:t>
      </w:r>
      <w:r>
        <w:rPr>
          <w:i/>
        </w:rPr>
        <w:t xml:space="preserve"> l</w:t>
      </w:r>
      <w:r>
        <w:rPr>
          <w:i/>
        </w:rPr>
        <w:t>ạ</w:t>
      </w:r>
      <w:r>
        <w:rPr>
          <w:i/>
        </w:rPr>
        <w:t>i b</w:t>
      </w:r>
      <w:r>
        <w:rPr>
          <w:i/>
        </w:rPr>
        <w:t>ằ</w:t>
      </w:r>
      <w:r>
        <w:rPr>
          <w:i/>
        </w:rPr>
        <w:t>ng công c</w:t>
      </w:r>
      <w:r>
        <w:rPr>
          <w:i/>
        </w:rPr>
        <w:t>ụ</w:t>
      </w:r>
      <w:r>
        <w:rPr>
          <w:i/>
        </w:rPr>
        <w:t xml:space="preserve"> chuyên d</w:t>
      </w:r>
      <w:r>
        <w:rPr>
          <w:i/>
        </w:rPr>
        <w:t>ụ</w:t>
      </w:r>
      <w:r>
        <w:rPr>
          <w:i/>
        </w:rPr>
        <w:t>ng (draw.io, PlantUML) cho đ</w:t>
      </w:r>
      <w:r>
        <w:rPr>
          <w:i/>
        </w:rPr>
        <w:t>ẹ</w:t>
      </w:r>
      <w:r>
        <w:rPr>
          <w:i/>
        </w:rPr>
        <w:t>p. Các b</w:t>
      </w:r>
      <w:r>
        <w:rPr>
          <w:i/>
        </w:rPr>
        <w:t>ả</w:t>
      </w:r>
      <w:r>
        <w:rPr>
          <w:i/>
        </w:rPr>
        <w:t>ng schema bám sát mã ngu</w:t>
      </w:r>
      <w:r>
        <w:rPr>
          <w:i/>
        </w:rPr>
        <w:t>ồ</w:t>
      </w:r>
      <w:r>
        <w:rPr>
          <w:i/>
        </w:rPr>
        <w:t xml:space="preserve">n </w:t>
      </w:r>
      <w:r>
        <w:rPr>
          <w:i/>
        </w:rPr>
        <w:t>th</w:t>
      </w:r>
      <w:r>
        <w:rPr>
          <w:i/>
        </w:rPr>
        <w:t>ự</w:t>
      </w:r>
      <w:r>
        <w:rPr>
          <w:i/>
        </w:rPr>
        <w:t>c t</w:t>
      </w:r>
      <w:r>
        <w:rPr>
          <w:i/>
        </w:rPr>
        <w:t>ế</w:t>
      </w:r>
      <w:r>
        <w:rPr>
          <w:i/>
        </w:rPr>
        <w:t xml:space="preserve"> c</w:t>
      </w:r>
      <w:r>
        <w:rPr>
          <w:i/>
        </w:rPr>
        <w:t>ủ</w:t>
      </w:r>
      <w:r>
        <w:rPr>
          <w:i/>
        </w:rPr>
        <w:t>a h</w:t>
      </w:r>
      <w:r>
        <w:rPr>
          <w:i/>
        </w:rPr>
        <w:t>ệ</w:t>
      </w:r>
      <w:r>
        <w:rPr>
          <w:i/>
        </w:rPr>
        <w:t xml:space="preserve"> th</w:t>
      </w:r>
      <w:r>
        <w:rPr>
          <w:i/>
        </w:rPr>
        <w:t>ố</w:t>
      </w:r>
      <w:r>
        <w:rPr>
          <w:i/>
        </w:rPr>
        <w:t>ng (`spark/jobs/*.py`, `ai-agent/`, `opensearch/`).</w:t>
      </w:r>
    </w:p>
    <w:p w:rsidR="008B505F" w:rsidRDefault="002A29C0">
      <w:pPr>
        <w:spacing w:line="360" w:lineRule="auto"/>
        <w:jc w:val="both"/>
      </w:pPr>
      <w:r>
        <w:t>Trên cơ s</w:t>
      </w:r>
      <w:r>
        <w:t>ở</w:t>
      </w:r>
      <w:r>
        <w:t xml:space="preserve"> phân tích nhu c</w:t>
      </w:r>
      <w:r>
        <w:t>ầ</w:t>
      </w:r>
      <w:r>
        <w:t>u và kh</w:t>
      </w:r>
      <w:r>
        <w:t>ả</w:t>
      </w:r>
      <w:r>
        <w:t>o sát công ngh</w:t>
      </w:r>
      <w:r>
        <w:t>ệ</w:t>
      </w:r>
      <w:r>
        <w:t xml:space="preserve"> </w:t>
      </w:r>
      <w:r>
        <w:t>ở</w:t>
      </w:r>
      <w:r>
        <w:t xml:space="preserve"> Chương 1, Chương 2 ti</w:t>
      </w:r>
      <w:r>
        <w:t>ế</w:t>
      </w:r>
      <w:r>
        <w:t>n hành phân tích bài toán và thi</w:t>
      </w:r>
      <w:r>
        <w:t>ế</w:t>
      </w:r>
      <w:r>
        <w:t>t k</w:t>
      </w:r>
      <w:r>
        <w:t>ế</w:t>
      </w:r>
      <w:r>
        <w:t xml:space="preserve"> ki</w:t>
      </w:r>
      <w:r>
        <w:t>ế</w:t>
      </w:r>
      <w:r>
        <w:t>n trúc h</w:t>
      </w:r>
      <w:r>
        <w:t>ệ</w:t>
      </w:r>
      <w:r>
        <w:t xml:space="preserve"> th</w:t>
      </w:r>
      <w:r>
        <w:t>ố</w:t>
      </w:r>
      <w:r>
        <w:t>ng DataFinch m</w:t>
      </w:r>
      <w:r>
        <w:t>ộ</w:t>
      </w:r>
      <w:r>
        <w:t>t cách chi ti</w:t>
      </w:r>
      <w:r>
        <w:t>ế</w:t>
      </w:r>
      <w:r>
        <w:t>t. Chương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vi</w:t>
      </w:r>
      <w:r>
        <w:t>ệ</w:t>
      </w:r>
      <w:r>
        <w:t xml:space="preserve">c </w:t>
      </w:r>
      <w:r>
        <w:t>phát bi</w:t>
      </w:r>
      <w:r>
        <w:t>ể</w:t>
      </w:r>
      <w:r>
        <w:t>u bài toán, xác đ</w:t>
      </w:r>
      <w:r>
        <w:t>ị</w:t>
      </w:r>
      <w:r>
        <w:t>nh m</w:t>
      </w:r>
      <w:r>
        <w:t>ụ</w:t>
      </w:r>
      <w:r>
        <w:t>c tiêu, phân tích tác nhân, ca s</w:t>
      </w:r>
      <w:r>
        <w:t>ử</w:t>
      </w:r>
      <w:r>
        <w:t xml:space="preserve"> d</w:t>
      </w:r>
      <w:r>
        <w:t>ụ</w:t>
      </w:r>
      <w:r>
        <w:t>ng và đ</w:t>
      </w:r>
      <w:r>
        <w:t>ặ</w:t>
      </w:r>
      <w:r>
        <w:t>c t</w:t>
      </w:r>
      <w:r>
        <w:t>ả</w:t>
      </w:r>
      <w:r>
        <w:t xml:space="preserve"> yêu c</w:t>
      </w:r>
      <w:r>
        <w:t>ầ</w:t>
      </w:r>
      <w:r>
        <w:t>u (m</w:t>
      </w:r>
      <w:r>
        <w:t>ụ</w:t>
      </w:r>
      <w:r>
        <w:t>c 2.1). Ti</w:t>
      </w:r>
      <w:r>
        <w:t>ế</w:t>
      </w:r>
      <w:r>
        <w:t>p đó, m</w:t>
      </w:r>
      <w:r>
        <w:t>ụ</w:t>
      </w:r>
      <w:r>
        <w:t>c 2.2 trình bày ki</w:t>
      </w:r>
      <w:r>
        <w:t>ế</w:t>
      </w:r>
      <w:r>
        <w:t>n trúc t</w:t>
      </w:r>
      <w:r>
        <w:t>ổ</w:t>
      </w:r>
      <w:r>
        <w:t>ng th</w:t>
      </w:r>
      <w:r>
        <w:t>ể</w:t>
      </w:r>
      <w:r>
        <w:t xml:space="preserve"> v</w:t>
      </w:r>
      <w:r>
        <w:t>ớ</w:t>
      </w:r>
      <w:r>
        <w:t>i hai tr</w:t>
      </w:r>
      <w:r>
        <w:t>ụ</w:t>
      </w:r>
      <w:r>
        <w:t xml:space="preserve"> c</w:t>
      </w:r>
      <w:r>
        <w:t>ộ</w:t>
      </w:r>
      <w:r>
        <w:t>t — đư</w:t>
      </w:r>
      <w:r>
        <w:t>ờ</w:t>
      </w:r>
      <w:r>
        <w:t xml:space="preserve">ng </w:t>
      </w:r>
      <w:r>
        <w:t>ố</w:t>
      </w:r>
      <w:r>
        <w:t>ng d</w:t>
      </w:r>
      <w:r>
        <w:t>ữ</w:t>
      </w:r>
      <w:r>
        <w:t xml:space="preserve"> li</w:t>
      </w:r>
      <w:r>
        <w:t>ệ</w:t>
      </w:r>
      <w:r>
        <w:t>u (data pipeline) theo mô hình Medallion và d</w:t>
      </w:r>
      <w:r>
        <w:t>ị</w:t>
      </w:r>
      <w:r>
        <w:t>ch v</w:t>
      </w:r>
      <w:r>
        <w:t>ụ</w:t>
      </w:r>
      <w:r>
        <w:t xml:space="preserve"> AI Agent đa tác t</w:t>
      </w:r>
      <w:r>
        <w:t>ử</w:t>
      </w:r>
      <w:r>
        <w:t>. Các m</w:t>
      </w:r>
      <w:r>
        <w:t>ụ</w:t>
      </w:r>
      <w:r>
        <w:t>c 2.3 đ</w:t>
      </w:r>
      <w:r>
        <w:t>ế</w:t>
      </w:r>
      <w:r>
        <w:t>n 2.6 đi sâu vào thi</w:t>
      </w:r>
      <w:r>
        <w:t>ế</w:t>
      </w:r>
      <w:r>
        <w:t>t k</w:t>
      </w:r>
      <w:r>
        <w:t>ế</w:t>
      </w:r>
      <w:r>
        <w:t xml:space="preserve"> t</w:t>
      </w:r>
      <w:r>
        <w:t>ừ</w:t>
      </w:r>
      <w:r>
        <w:t>ng thành ph</w:t>
      </w:r>
      <w:r>
        <w:t>ầ</w:t>
      </w:r>
      <w:r>
        <w:t>n: lu</w:t>
      </w:r>
      <w:r>
        <w:t>ồ</w:t>
      </w:r>
      <w:r>
        <w:t>ng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u, ki</w:t>
      </w:r>
      <w:r>
        <w:t>ế</w:t>
      </w:r>
      <w:r>
        <w:t>n trúc multi-agent,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u, và giao di</w:t>
      </w:r>
      <w:r>
        <w:t>ệ</w:t>
      </w:r>
      <w:r>
        <w:t>n/API. M</w:t>
      </w:r>
      <w:r>
        <w:t>ụ</w:t>
      </w:r>
      <w:r>
        <w:t>c 2.7 t</w:t>
      </w:r>
      <w:r>
        <w:t>ổ</w:t>
      </w:r>
      <w:r>
        <w:t>ng k</w:t>
      </w:r>
      <w:r>
        <w:t>ế</w:t>
      </w:r>
      <w:r>
        <w:t>t chương.</w:t>
      </w:r>
    </w:p>
    <w:p w:rsidR="008B505F" w:rsidRDefault="002A29C0">
      <w:pPr>
        <w:pStyle w:val="Heading1"/>
        <w:spacing w:line="360" w:lineRule="auto"/>
        <w:jc w:val="both"/>
      </w:pPr>
      <w:r>
        <w:t>2.1. Mô t</w:t>
      </w:r>
      <w:r>
        <w:t>ả</w:t>
      </w:r>
      <w:r>
        <w:t xml:space="preserve"> bài toán</w:t>
      </w:r>
    </w:p>
    <w:p w:rsidR="008B505F" w:rsidRDefault="002A29C0">
      <w:pPr>
        <w:pStyle w:val="Heading2"/>
        <w:spacing w:line="360" w:lineRule="auto"/>
        <w:jc w:val="both"/>
      </w:pPr>
      <w:r>
        <w:t>2.1.1. Phát bi</w:t>
      </w:r>
      <w:r>
        <w:t>ể</w:t>
      </w:r>
      <w:r>
        <w:t>u bài toán</w:t>
      </w:r>
    </w:p>
    <w:p w:rsidR="008B505F" w:rsidRDefault="002A29C0">
      <w:pPr>
        <w:spacing w:line="360" w:lineRule="auto"/>
        <w:jc w:val="both"/>
      </w:pPr>
      <w:r>
        <w:t xml:space="preserve">Như đã phân tích </w:t>
      </w:r>
      <w:r>
        <w:t>ở</w:t>
      </w:r>
      <w:r>
        <w:t xml:space="preserve"> Chương 1, doanh nghi</w:t>
      </w:r>
      <w:r>
        <w:t>ệ</w:t>
      </w:r>
      <w:r>
        <w:t>p Vi</w:t>
      </w:r>
      <w:r>
        <w:t>ệ</w:t>
      </w:r>
      <w:r>
        <w:t>t Nam đ</w:t>
      </w:r>
      <w:r>
        <w:t>ố</w:t>
      </w:r>
      <w:r>
        <w:t>i m</w:t>
      </w:r>
      <w:r>
        <w:t>ặ</w:t>
      </w:r>
      <w:r>
        <w:t>t v</w:t>
      </w:r>
      <w:r>
        <w:t>ớ</w:t>
      </w:r>
      <w:r>
        <w:t>i ngh</w:t>
      </w:r>
      <w:r>
        <w:t>ị</w:t>
      </w:r>
      <w:r>
        <w:t>ch lý "giàu d</w:t>
      </w:r>
      <w:r>
        <w:t>ữ</w:t>
      </w:r>
      <w:r>
        <w:t xml:space="preserve"> li</w:t>
      </w:r>
      <w:r>
        <w:t>ệ</w:t>
      </w:r>
      <w:r>
        <w:t>u nhưng nghèo thông tin": d</w:t>
      </w:r>
      <w:r>
        <w:t>ữ</w:t>
      </w:r>
      <w:r>
        <w:t xml:space="preserve"> li</w:t>
      </w:r>
      <w:r>
        <w:t>ệ</w:t>
      </w:r>
      <w:r>
        <w:t>u giao d</w:t>
      </w:r>
      <w:r>
        <w:t>ị</w:t>
      </w:r>
      <w:r>
        <w:t>ch đư</w:t>
      </w:r>
      <w:r>
        <w:t>ợ</w:t>
      </w:r>
      <w:r>
        <w:t>c sinh ra liên t</w:t>
      </w:r>
      <w:r>
        <w:t>ụ</w:t>
      </w:r>
      <w:r>
        <w:t>c nhưng ngư</w:t>
      </w:r>
      <w:r>
        <w:t>ờ</w:t>
      </w:r>
      <w:r>
        <w:t>i dùng nghi</w:t>
      </w:r>
      <w:r>
        <w:t>ệ</w:t>
      </w:r>
      <w:r>
        <w:t>p v</w:t>
      </w:r>
      <w:r>
        <w:t>ụ</w:t>
      </w:r>
      <w:r>
        <w:t xml:space="preserve"> không th</w:t>
      </w:r>
      <w:r>
        <w:t>ể</w:t>
      </w:r>
      <w:r>
        <w:t xml:space="preserve"> t</w:t>
      </w:r>
      <w:r>
        <w:t>ự</w:t>
      </w:r>
      <w:r>
        <w:t xml:space="preserve"> khai thác do rào c</w:t>
      </w:r>
      <w:r>
        <w:t>ả</w:t>
      </w:r>
      <w:r>
        <w:t>n SQL và s</w:t>
      </w:r>
      <w:r>
        <w:t>ự</w:t>
      </w:r>
      <w:r>
        <w:t xml:space="preserve"> ph</w:t>
      </w:r>
      <w:r>
        <w:t>ụ</w:t>
      </w:r>
      <w:r>
        <w:t xml:space="preserve"> thu</w:t>
      </w:r>
      <w:r>
        <w:t>ộ</w:t>
      </w:r>
      <w:r>
        <w:t>c vào đ</w:t>
      </w:r>
      <w:r>
        <w:t>ộ</w:t>
      </w:r>
      <w:r>
        <w:t>i ngũ k</w:t>
      </w:r>
      <w:r>
        <w:t>ỹ</w:t>
      </w:r>
      <w:r>
        <w:t xml:space="preserve"> thu</w:t>
      </w:r>
      <w:r>
        <w:t>ậ</w:t>
      </w:r>
      <w:r>
        <w:t>t. Bài toán đ</w:t>
      </w:r>
      <w:r>
        <w:t>ặ</w:t>
      </w:r>
      <w:r>
        <w:t>t ra cho đ</w:t>
      </w:r>
      <w:r>
        <w:t>ồ</w:t>
      </w:r>
      <w:r>
        <w:t xml:space="preserve"> án là:</w:t>
      </w:r>
    </w:p>
    <w:p w:rsidR="008B505F" w:rsidRDefault="002A29C0">
      <w:pPr>
        <w:spacing w:line="360" w:lineRule="auto"/>
        <w:ind w:left="360"/>
        <w:jc w:val="both"/>
      </w:pPr>
      <w:r>
        <w:rPr>
          <w:i/>
        </w:rPr>
        <w:t>Xây d</w:t>
      </w:r>
      <w:r>
        <w:rPr>
          <w:i/>
        </w:rPr>
        <w:t>ự</w:t>
      </w:r>
      <w:r>
        <w:rPr>
          <w:i/>
        </w:rPr>
        <w:t>ng m</w:t>
      </w:r>
      <w:r>
        <w:rPr>
          <w:i/>
        </w:rPr>
        <w:t>ộ</w:t>
      </w:r>
      <w:r>
        <w:rPr>
          <w:i/>
        </w:rPr>
        <w:t>t h</w:t>
      </w:r>
      <w:r>
        <w:rPr>
          <w:i/>
        </w:rPr>
        <w:t>ệ</w:t>
      </w:r>
      <w:r>
        <w:rPr>
          <w:i/>
        </w:rPr>
        <w:t xml:space="preserve"> th</w:t>
      </w:r>
      <w:r>
        <w:rPr>
          <w:i/>
        </w:rPr>
        <w:t>ố</w:t>
      </w:r>
      <w:r>
        <w:rPr>
          <w:i/>
        </w:rPr>
        <w:t>ng tr</w:t>
      </w:r>
      <w:r>
        <w:rPr>
          <w:i/>
        </w:rPr>
        <w:t>ợ</w:t>
      </w:r>
      <w:r>
        <w:rPr>
          <w:i/>
        </w:rPr>
        <w:t xml:space="preserve"> lý</w:t>
      </w:r>
      <w:r>
        <w:rPr>
          <w:i/>
        </w:rPr>
        <w:t xml:space="preserve"> d</w:t>
      </w:r>
      <w:r>
        <w:rPr>
          <w:i/>
        </w:rPr>
        <w:t>ữ</w:t>
      </w:r>
      <w:r>
        <w:rPr>
          <w:i/>
        </w:rPr>
        <w:t xml:space="preserve"> li</w:t>
      </w:r>
      <w:r>
        <w:rPr>
          <w:i/>
        </w:rPr>
        <w:t>ệ</w:t>
      </w:r>
      <w:r>
        <w:rPr>
          <w:i/>
        </w:rPr>
        <w:t>u thông minh (AI Data Assistant) cho phép ngư</w:t>
      </w:r>
      <w:r>
        <w:rPr>
          <w:i/>
        </w:rPr>
        <w:t>ờ</w:t>
      </w:r>
      <w:r>
        <w:rPr>
          <w:i/>
        </w:rPr>
        <w:t>i dùng nghi</w:t>
      </w:r>
      <w:r>
        <w:rPr>
          <w:i/>
        </w:rPr>
        <w:t>ệ</w:t>
      </w:r>
      <w:r>
        <w:rPr>
          <w:i/>
        </w:rPr>
        <w:t>p v</w:t>
      </w:r>
      <w:r>
        <w:rPr>
          <w:i/>
        </w:rPr>
        <w:t>ụ</w:t>
      </w:r>
      <w:r>
        <w:rPr>
          <w:i/>
        </w:rPr>
        <w:t xml:space="preserve"> đ</w:t>
      </w:r>
      <w:r>
        <w:rPr>
          <w:i/>
        </w:rPr>
        <w:t>ặ</w:t>
      </w:r>
      <w:r>
        <w:rPr>
          <w:i/>
        </w:rPr>
        <w:t>t câu h</w:t>
      </w:r>
      <w:r>
        <w:rPr>
          <w:i/>
        </w:rPr>
        <w:t>ỏ</w:t>
      </w:r>
      <w:r>
        <w:rPr>
          <w:i/>
        </w:rPr>
        <w:t>i b</w:t>
      </w:r>
      <w:r>
        <w:rPr>
          <w:i/>
        </w:rPr>
        <w:t>ằ</w:t>
      </w:r>
      <w:r>
        <w:rPr>
          <w:i/>
        </w:rPr>
        <w:t>ng ngôn ng</w:t>
      </w:r>
      <w:r>
        <w:rPr>
          <w:i/>
        </w:rPr>
        <w:t>ữ</w:t>
      </w:r>
      <w:r>
        <w:rPr>
          <w:i/>
        </w:rPr>
        <w:t xml:space="preserve"> t</w:t>
      </w:r>
      <w:r>
        <w:rPr>
          <w:i/>
        </w:rPr>
        <w:t>ự</w:t>
      </w:r>
      <w:r>
        <w:rPr>
          <w:i/>
        </w:rPr>
        <w:t xml:space="preserve"> nhiên ti</w:t>
      </w:r>
      <w:r>
        <w:rPr>
          <w:i/>
        </w:rPr>
        <w:t>ế</w:t>
      </w:r>
      <w:r>
        <w:rPr>
          <w:i/>
        </w:rPr>
        <w:t>ng Vi</w:t>
      </w:r>
      <w:r>
        <w:rPr>
          <w:i/>
        </w:rPr>
        <w:t>ệ</w:t>
      </w:r>
      <w:r>
        <w:rPr>
          <w:i/>
        </w:rPr>
        <w:t>t, h</w:t>
      </w:r>
      <w:r>
        <w:rPr>
          <w:i/>
        </w:rPr>
        <w:t>ệ</w:t>
      </w:r>
      <w:r>
        <w:rPr>
          <w:i/>
        </w:rPr>
        <w:t xml:space="preserve"> th</w:t>
      </w:r>
      <w:r>
        <w:rPr>
          <w:i/>
        </w:rPr>
        <w:t>ố</w:t>
      </w:r>
      <w:r>
        <w:rPr>
          <w:i/>
        </w:rPr>
        <w:t>ng t</w:t>
      </w:r>
      <w:r>
        <w:rPr>
          <w:i/>
        </w:rPr>
        <w:t>ự</w:t>
      </w:r>
      <w:r>
        <w:rPr>
          <w:i/>
        </w:rPr>
        <w:t xml:space="preserve"> đ</w:t>
      </w:r>
      <w:r>
        <w:rPr>
          <w:i/>
        </w:rPr>
        <w:t>ộ</w:t>
      </w:r>
      <w:r>
        <w:rPr>
          <w:i/>
        </w:rPr>
        <w:t>ng chuy</w:t>
      </w:r>
      <w:r>
        <w:rPr>
          <w:i/>
        </w:rPr>
        <w:t>ể</w:t>
      </w:r>
      <w:r>
        <w:rPr>
          <w:i/>
        </w:rPr>
        <w:t>n câu h</w:t>
      </w:r>
      <w:r>
        <w:rPr>
          <w:i/>
        </w:rPr>
        <w:t>ỏ</w:t>
      </w:r>
      <w:r>
        <w:rPr>
          <w:i/>
        </w:rPr>
        <w:t>i thành truy v</w:t>
      </w:r>
      <w:r>
        <w:rPr>
          <w:i/>
        </w:rPr>
        <w:t>ấ</w:t>
      </w:r>
      <w:r>
        <w:rPr>
          <w:i/>
        </w:rPr>
        <w:t>n SQL, th</w:t>
      </w:r>
      <w:r>
        <w:rPr>
          <w:i/>
        </w:rPr>
        <w:t>ự</w:t>
      </w:r>
      <w:r>
        <w:rPr>
          <w:i/>
        </w:rPr>
        <w:t>c thi trên h</w:t>
      </w:r>
      <w:r>
        <w:rPr>
          <w:i/>
        </w:rPr>
        <w:t>ạ</w:t>
      </w:r>
      <w:r>
        <w:rPr>
          <w:i/>
        </w:rPr>
        <w:t xml:space="preserve"> t</w:t>
      </w:r>
      <w:r>
        <w:rPr>
          <w:i/>
        </w:rPr>
        <w:t>ầ</w:t>
      </w:r>
      <w:r>
        <w:rPr>
          <w:i/>
        </w:rPr>
        <w:t>ng d</w:t>
      </w:r>
      <w:r>
        <w:rPr>
          <w:i/>
        </w:rPr>
        <w:t>ữ</w:t>
      </w:r>
      <w:r>
        <w:rPr>
          <w:i/>
        </w:rPr>
        <w:t xml:space="preserve"> li</w:t>
      </w:r>
      <w:r>
        <w:rPr>
          <w:i/>
        </w:rPr>
        <w:t>ệ</w:t>
      </w:r>
      <w:r>
        <w:rPr>
          <w:i/>
        </w:rPr>
        <w:t>u phù h</w:t>
      </w:r>
      <w:r>
        <w:rPr>
          <w:i/>
        </w:rPr>
        <w:t>ợ</w:t>
      </w:r>
      <w:r>
        <w:rPr>
          <w:i/>
        </w:rPr>
        <w:t>p và tr</w:t>
      </w:r>
      <w:r>
        <w:rPr>
          <w:i/>
        </w:rPr>
        <w:t>ả</w:t>
      </w:r>
      <w:r>
        <w:rPr>
          <w:i/>
        </w:rPr>
        <w:t xml:space="preserve"> v</w:t>
      </w:r>
      <w:r>
        <w:rPr>
          <w:i/>
        </w:rPr>
        <w:t>ề</w:t>
      </w:r>
      <w:r>
        <w:rPr>
          <w:i/>
        </w:rPr>
        <w:t xml:space="preserve"> k</w:t>
      </w:r>
      <w:r>
        <w:rPr>
          <w:i/>
        </w:rPr>
        <w:t>ế</w:t>
      </w:r>
      <w:r>
        <w:rPr>
          <w:i/>
        </w:rPr>
        <w:t>t qu</w:t>
      </w:r>
      <w:r>
        <w:rPr>
          <w:i/>
        </w:rPr>
        <w:t>ả</w:t>
      </w:r>
      <w:r>
        <w:rPr>
          <w:i/>
        </w:rPr>
        <w:t xml:space="preserve"> (b</w:t>
      </w:r>
      <w:r>
        <w:rPr>
          <w:i/>
        </w:rPr>
        <w:t>ả</w:t>
      </w:r>
      <w:r>
        <w:rPr>
          <w:i/>
        </w:rPr>
        <w:t>ng s</w:t>
      </w:r>
      <w:r>
        <w:rPr>
          <w:i/>
        </w:rPr>
        <w:t>ố</w:t>
      </w:r>
      <w:r>
        <w:rPr>
          <w:i/>
        </w:rPr>
        <w:t xml:space="preserve"> li</w:t>
      </w:r>
      <w:r>
        <w:rPr>
          <w:i/>
        </w:rPr>
        <w:t>ệ</w:t>
      </w:r>
      <w:r>
        <w:rPr>
          <w:i/>
        </w:rPr>
        <w:t>u, gi</w:t>
      </w:r>
      <w:r>
        <w:rPr>
          <w:i/>
        </w:rPr>
        <w:t>ả</w:t>
      </w:r>
      <w:r>
        <w:rPr>
          <w:i/>
        </w:rPr>
        <w:t>i thích, bi</w:t>
      </w:r>
      <w:r>
        <w:rPr>
          <w:i/>
        </w:rPr>
        <w:t>ể</w:t>
      </w:r>
      <w:r>
        <w:rPr>
          <w:i/>
        </w:rPr>
        <w:t>u</w:t>
      </w:r>
      <w:r>
        <w:rPr>
          <w:i/>
        </w:rPr>
        <w:t xml:space="preserve"> đ</w:t>
      </w:r>
      <w:r>
        <w:rPr>
          <w:i/>
        </w:rPr>
        <w:t>ồ</w:t>
      </w:r>
      <w:r>
        <w:rPr>
          <w:i/>
        </w:rPr>
        <w:t>) m</w:t>
      </w:r>
      <w:r>
        <w:rPr>
          <w:i/>
        </w:rPr>
        <w:t>ộ</w:t>
      </w:r>
      <w:r>
        <w:rPr>
          <w:i/>
        </w:rPr>
        <w:t>t cách chính xác, an toàn và t</w:t>
      </w:r>
      <w:r>
        <w:rPr>
          <w:i/>
        </w:rPr>
        <w:t>ứ</w:t>
      </w:r>
      <w:r>
        <w:rPr>
          <w:i/>
        </w:rPr>
        <w:t>c th</w:t>
      </w:r>
      <w:r>
        <w:rPr>
          <w:i/>
        </w:rPr>
        <w:t>ờ</w:t>
      </w:r>
      <w:r>
        <w:rPr>
          <w:i/>
        </w:rPr>
        <w:t>i.</w:t>
      </w:r>
    </w:p>
    <w:p w:rsidR="008B505F" w:rsidRDefault="002A29C0">
      <w:pPr>
        <w:spacing w:line="360" w:lineRule="auto"/>
        <w:jc w:val="both"/>
      </w:pPr>
      <w:r>
        <w:t>Đ</w:t>
      </w:r>
      <w:r>
        <w:t>ể</w:t>
      </w:r>
      <w:r>
        <w:t xml:space="preserve"> gi</w:t>
      </w:r>
      <w:r>
        <w:t>ả</w:t>
      </w:r>
      <w:r>
        <w:t>i quy</w:t>
      </w:r>
      <w:r>
        <w:t>ế</w:t>
      </w:r>
      <w:r>
        <w:t>t tr</w:t>
      </w:r>
      <w:r>
        <w:t>ọ</w:t>
      </w:r>
      <w:r>
        <w:t>n v</w:t>
      </w:r>
      <w:r>
        <w:t>ẹ</w:t>
      </w:r>
      <w:r>
        <w:t>n, bài toán đư</w:t>
      </w:r>
      <w:r>
        <w:t>ợ</w:t>
      </w:r>
      <w:r>
        <w:t>c chia thành hai bài toán con g</w:t>
      </w:r>
      <w:r>
        <w:t>ắ</w:t>
      </w:r>
      <w:r>
        <w:t>n k</w:t>
      </w:r>
      <w:r>
        <w:t>ế</w:t>
      </w:r>
      <w:r>
        <w:t>t:</w:t>
      </w:r>
    </w:p>
    <w:p w:rsidR="008B505F" w:rsidRDefault="002A29C0">
      <w:pPr>
        <w:pStyle w:val="ListNumber"/>
        <w:spacing w:line="360" w:lineRule="auto"/>
        <w:jc w:val="both"/>
      </w:pPr>
      <w:r>
        <w:rPr>
          <w:b/>
        </w:rPr>
        <w:t>Bài toán k</w:t>
      </w:r>
      <w:r>
        <w:rPr>
          <w:b/>
        </w:rPr>
        <w:t>ỹ</w:t>
      </w:r>
      <w:r>
        <w:rPr>
          <w:b/>
        </w:rPr>
        <w:t xml:space="preserve"> ngh</w:t>
      </w:r>
      <w:r>
        <w:rPr>
          <w:b/>
        </w:rPr>
        <w:t>ệ</w:t>
      </w:r>
      <w:r>
        <w:rPr>
          <w:b/>
        </w:rPr>
        <w:t xml:space="preserve">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(Data Engineering):</w:t>
      </w:r>
      <w:r>
        <w:t xml:space="preserve"> thu th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các h</w:t>
      </w:r>
      <w:r>
        <w:t>ệ</w:t>
      </w:r>
      <w:r>
        <w:t xml:space="preserve"> th</w:t>
      </w:r>
      <w:r>
        <w:t>ố</w:t>
      </w:r>
      <w:r>
        <w:t>ng ngu</w:t>
      </w:r>
      <w:r>
        <w:t>ồ</w:t>
      </w:r>
      <w:r>
        <w:t>n c</w:t>
      </w:r>
      <w:r>
        <w:t>ủ</w:t>
      </w:r>
      <w:r>
        <w:t>a doanh nghi</w:t>
      </w:r>
      <w:r>
        <w:t>ệ</w:t>
      </w:r>
      <w:r>
        <w:t>p (ERP, kho v</w:t>
      </w:r>
      <w:r>
        <w:t>ậ</w:t>
      </w:r>
      <w:r>
        <w:t>n, thanh toán) theo th</w:t>
      </w:r>
      <w:r>
        <w:t>ờ</w:t>
      </w:r>
      <w:r>
        <w:t>i gian g</w:t>
      </w:r>
      <w:r>
        <w:t>ầ</w:t>
      </w:r>
      <w:r>
        <w:t>n th</w:t>
      </w:r>
      <w:r>
        <w:t>ự</w:t>
      </w:r>
      <w:r>
        <w:t>c, làm s</w:t>
      </w:r>
      <w:r>
        <w:t>ạ</w:t>
      </w:r>
      <w:r>
        <w:t>ch, chu</w:t>
      </w:r>
      <w:r>
        <w:t>ẩ</w:t>
      </w:r>
      <w:r>
        <w:t>n hóa và t</w:t>
      </w:r>
      <w:r>
        <w:t>ổ</w:t>
      </w:r>
      <w:r>
        <w:t xml:space="preserve"> ch</w:t>
      </w:r>
      <w:r>
        <w:t>ứ</w:t>
      </w:r>
      <w:r>
        <w:t>c thành m</w:t>
      </w:r>
      <w:r>
        <w:t>ộ</w:t>
      </w:r>
      <w:r>
        <w:t>t kho d</w:t>
      </w:r>
      <w:r>
        <w:t>ữ</w:t>
      </w:r>
      <w:r>
        <w:t xml:space="preserve"> li</w:t>
      </w:r>
      <w:r>
        <w:t>ệ</w:t>
      </w:r>
      <w:r>
        <w:t xml:space="preserve">u phân tích (data </w:t>
      </w:r>
      <w:r>
        <w:lastRenderedPageBreak/>
        <w:t>warehouse) s</w:t>
      </w:r>
      <w:r>
        <w:t>ẵ</w:t>
      </w:r>
      <w:r>
        <w:t>n sàng cho truy v</w:t>
      </w:r>
      <w:r>
        <w:t>ấ</w:t>
      </w:r>
      <w:r>
        <w:t>n. Đây là ti</w:t>
      </w:r>
      <w:r>
        <w:t>ề</w:t>
      </w:r>
      <w:r>
        <w:t>n đ</w:t>
      </w:r>
      <w:r>
        <w:t>ề</w:t>
      </w:r>
      <w:r>
        <w:t>: n</w:t>
      </w:r>
      <w:r>
        <w:t>ế</w:t>
      </w:r>
      <w:r>
        <w:t>u không có d</w:t>
      </w:r>
      <w:r>
        <w:t>ữ</w:t>
      </w:r>
      <w:r>
        <w:t xml:space="preserve"> li</w:t>
      </w:r>
      <w:r>
        <w:t>ệ</w:t>
      </w:r>
      <w:r>
        <w:t>u s</w:t>
      </w:r>
      <w:r>
        <w:t>ạ</w:t>
      </w:r>
      <w:r>
        <w:t>ch và đư</w:t>
      </w:r>
      <w:r>
        <w:t>ợ</w:t>
      </w:r>
      <w:r>
        <w:t>c mô hình hóa t</w:t>
      </w:r>
      <w:r>
        <w:t>ố</w:t>
      </w:r>
      <w:r>
        <w:t>t, m</w:t>
      </w:r>
      <w:r>
        <w:t>ọ</w:t>
      </w:r>
      <w:r>
        <w:t>i câu tr</w:t>
      </w:r>
      <w:r>
        <w:t>ả</w:t>
      </w:r>
      <w:r>
        <w:t xml:space="preserve"> l</w:t>
      </w:r>
      <w:r>
        <w:t>ờ</w:t>
      </w:r>
      <w:r>
        <w:t>i c</w:t>
      </w:r>
      <w:r>
        <w:t>ủ</w:t>
      </w:r>
      <w:r>
        <w:t>a AI đ</w:t>
      </w:r>
      <w:r>
        <w:t>ề</w:t>
      </w:r>
      <w:r>
        <w:t>u vô nghĩa.</w:t>
      </w:r>
    </w:p>
    <w:p w:rsidR="008B505F" w:rsidRDefault="002A29C0">
      <w:pPr>
        <w:pStyle w:val="ListNumber"/>
        <w:spacing w:line="360" w:lineRule="auto"/>
        <w:jc w:val="both"/>
      </w:pPr>
      <w:r>
        <w:rPr>
          <w:b/>
        </w:rPr>
        <w:t>Bài toán h</w:t>
      </w:r>
      <w:r>
        <w:rPr>
          <w:b/>
        </w:rPr>
        <w:t>ỏ</w:t>
      </w:r>
      <w:r>
        <w:rPr>
          <w:b/>
        </w:rPr>
        <w:t>i đáp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b</w:t>
      </w:r>
      <w:r>
        <w:rPr>
          <w:b/>
        </w:rPr>
        <w:t>ằ</w:t>
      </w:r>
      <w:r>
        <w:rPr>
          <w:b/>
        </w:rPr>
        <w:t>ng n</w:t>
      </w:r>
      <w:r>
        <w:rPr>
          <w:b/>
        </w:rPr>
        <w:t>gôn ng</w:t>
      </w:r>
      <w:r>
        <w:rPr>
          <w:b/>
        </w:rPr>
        <w:t>ữ</w:t>
      </w:r>
      <w:r>
        <w:rPr>
          <w:b/>
        </w:rPr>
        <w:t xml:space="preserve"> t</w:t>
      </w:r>
      <w:r>
        <w:rPr>
          <w:b/>
        </w:rPr>
        <w:t>ự</w:t>
      </w:r>
      <w:r>
        <w:rPr>
          <w:b/>
        </w:rPr>
        <w:t xml:space="preserve"> nhiên (NL→SQL):</w:t>
      </w:r>
      <w:r>
        <w:t xml:space="preserve"> nh</w:t>
      </w:r>
      <w:r>
        <w:t>ậ</w:t>
      </w:r>
      <w:r>
        <w:t>n câu h</w:t>
      </w:r>
      <w:r>
        <w:t>ỏ</w:t>
      </w:r>
      <w:r>
        <w:t>i ti</w:t>
      </w:r>
      <w:r>
        <w:t>ế</w:t>
      </w:r>
      <w:r>
        <w:t>ng Vi</w:t>
      </w:r>
      <w:r>
        <w:t>ệ</w:t>
      </w:r>
      <w:r>
        <w:t>t, hi</w:t>
      </w:r>
      <w:r>
        <w:t>ể</w:t>
      </w:r>
      <w:r>
        <w:t>u ý đ</w:t>
      </w:r>
      <w:r>
        <w:t>ị</w:t>
      </w:r>
      <w:r>
        <w:t>nh, đ</w:t>
      </w:r>
      <w:r>
        <w:t>ị</w:t>
      </w:r>
      <w:r>
        <w:t>nh tuy</w:t>
      </w:r>
      <w:r>
        <w:t>ế</w:t>
      </w:r>
      <w:r>
        <w:t>n t</w:t>
      </w:r>
      <w:r>
        <w:t>ớ</w:t>
      </w:r>
      <w:r>
        <w:t>i đúng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u, truy h</w:t>
      </w:r>
      <w:r>
        <w:t>ồ</w:t>
      </w:r>
      <w:r>
        <w:t>i ng</w:t>
      </w:r>
      <w:r>
        <w:t>ữ</w:t>
      </w:r>
      <w:r>
        <w:t xml:space="preserve"> c</w:t>
      </w:r>
      <w:r>
        <w:t>ả</w:t>
      </w:r>
      <w:r>
        <w:t>nh schema liên quan, sinh SQL chính xác, ki</w:t>
      </w:r>
      <w:r>
        <w:t>ể</w:t>
      </w:r>
      <w:r>
        <w:t>m tra an toàn và th</w:t>
      </w:r>
      <w:r>
        <w:t>ự</w:t>
      </w:r>
      <w:r>
        <w:t>c thi tr</w:t>
      </w:r>
      <w:r>
        <w:t>ả</w:t>
      </w:r>
      <w:r>
        <w:t xml:space="preserve"> k</w:t>
      </w:r>
      <w:r>
        <w:t>ế</w:t>
      </w:r>
      <w:r>
        <w:t>t qu</w:t>
      </w:r>
      <w:r>
        <w:t>ả</w:t>
      </w:r>
      <w:r>
        <w:t>.</w:t>
      </w:r>
    </w:p>
    <w:p w:rsidR="008B505F" w:rsidRDefault="002A29C0">
      <w:pPr>
        <w:spacing w:line="360" w:lineRule="auto"/>
        <w:jc w:val="both"/>
      </w:pPr>
      <w:r>
        <w:t>Bài toán có các đ</w:t>
      </w:r>
      <w:r>
        <w:t>ặ</w:t>
      </w:r>
      <w:r>
        <w:t>c đi</w:t>
      </w:r>
      <w:r>
        <w:t>ể</w:t>
      </w:r>
      <w:r>
        <w:t>m và ràng bu</w:t>
      </w:r>
      <w:r>
        <w:t>ộ</w:t>
      </w:r>
      <w:r>
        <w:t>c n</w:t>
      </w:r>
      <w:r>
        <w:t>ổ</w:t>
      </w:r>
      <w:r>
        <w:t>i b</w:t>
      </w:r>
      <w:r>
        <w:t>ậ</w:t>
      </w:r>
      <w:r>
        <w:t>t:</w:t>
      </w:r>
    </w:p>
    <w:p w:rsidR="008B505F" w:rsidRDefault="002A29C0">
      <w:pPr>
        <w:pStyle w:val="ListBullet"/>
        <w:spacing w:line="360" w:lineRule="auto"/>
        <w:jc w:val="both"/>
      </w:pPr>
      <w:r>
        <w:rPr>
          <w:b/>
        </w:rPr>
        <w:t>Đ</w:t>
      </w:r>
      <w:r>
        <w:rPr>
          <w:b/>
        </w:rPr>
        <w:t>ầ</w:t>
      </w:r>
      <w:r>
        <w:rPr>
          <w:b/>
        </w:rPr>
        <w:t>u vào</w:t>
      </w:r>
      <w:r>
        <w:t xml:space="preserve"> là </w:t>
      </w:r>
      <w:r>
        <w:t>câu h</w:t>
      </w:r>
      <w:r>
        <w:t>ỏ</w:t>
      </w:r>
      <w:r>
        <w:t>i ti</w:t>
      </w:r>
      <w:r>
        <w:t>ế</w:t>
      </w:r>
      <w:r>
        <w:t>ng Vi</w:t>
      </w:r>
      <w:r>
        <w:t>ệ</w:t>
      </w:r>
      <w:r>
        <w:t>t t</w:t>
      </w:r>
      <w:r>
        <w:t>ự</w:t>
      </w:r>
      <w:r>
        <w:t xml:space="preserve"> do, đa d</w:t>
      </w:r>
      <w:r>
        <w:t>ạ</w:t>
      </w:r>
      <w:r>
        <w:t>ng cách di</w:t>
      </w:r>
      <w:r>
        <w:t>ễ</w:t>
      </w:r>
      <w:r>
        <w:t>n đ</w:t>
      </w:r>
      <w:r>
        <w:t>ạ</w:t>
      </w:r>
      <w:r>
        <w:t>t, có th</w:t>
      </w:r>
      <w:r>
        <w:t>ể</w:t>
      </w:r>
      <w:r>
        <w:t xml:space="preserve"> pha l</w:t>
      </w:r>
      <w:r>
        <w:t>ẫ</w:t>
      </w:r>
      <w:r>
        <w:t>n thu</w:t>
      </w:r>
      <w:r>
        <w:t>ậ</w:t>
      </w:r>
      <w:r>
        <w:t>t ng</w:t>
      </w:r>
      <w:r>
        <w:t>ữ</w:t>
      </w:r>
      <w:r>
        <w:t xml:space="preserve"> ti</w:t>
      </w:r>
      <w:r>
        <w:t>ế</w:t>
      </w:r>
      <w:r>
        <w:t>ng Anh.</w:t>
      </w:r>
    </w:p>
    <w:p w:rsidR="008B505F" w:rsidRDefault="002A29C0">
      <w:pPr>
        <w:pStyle w:val="ListBullet"/>
        <w:spacing w:line="360" w:lineRule="auto"/>
        <w:jc w:val="both"/>
      </w:pPr>
      <w:r>
        <w:rPr>
          <w:b/>
        </w:rPr>
        <w:t>Đ</w:t>
      </w:r>
      <w:r>
        <w:rPr>
          <w:b/>
        </w:rPr>
        <w:t>ầ</w:t>
      </w:r>
      <w:r>
        <w:rPr>
          <w:b/>
        </w:rPr>
        <w:t>u ra</w:t>
      </w:r>
      <w:r>
        <w:t xml:space="preserve"> ph</w:t>
      </w:r>
      <w:r>
        <w:t>ả</w:t>
      </w:r>
      <w:r>
        <w:t>i đúng ng</w:t>
      </w:r>
      <w:r>
        <w:t>ữ</w:t>
      </w:r>
      <w:r>
        <w:t xml:space="preserve"> nghĩa câu h</w:t>
      </w:r>
      <w:r>
        <w:t>ỏ</w:t>
      </w:r>
      <w:r>
        <w:t>i, an toàn (không phá h</w:t>
      </w:r>
      <w:r>
        <w:t>ủ</w:t>
      </w:r>
      <w:r>
        <w:t>y d</w:t>
      </w:r>
      <w:r>
        <w:t>ữ</w:t>
      </w:r>
      <w:r>
        <w:t xml:space="preserve"> li</w:t>
      </w:r>
      <w:r>
        <w:t>ệ</w:t>
      </w:r>
      <w:r>
        <w:t>u, không l</w:t>
      </w:r>
      <w:r>
        <w:t>ộ</w:t>
      </w:r>
      <w:r>
        <w:t xml:space="preserve"> PII) và đ</w:t>
      </w:r>
      <w:r>
        <w:t>ủ</w:t>
      </w:r>
      <w:r>
        <w:t xml:space="preserve"> nhanh đ</w:t>
      </w:r>
      <w:r>
        <w:t>ể</w:t>
      </w:r>
      <w:r>
        <w:t xml:space="preserve"> dùng tương tác (vài giây).</w:t>
      </w:r>
    </w:p>
    <w:p w:rsidR="008B505F" w:rsidRDefault="002A29C0">
      <w:pPr>
        <w:pStyle w:val="ListBullet"/>
        <w:spacing w:line="360" w:lineRule="auto"/>
        <w:jc w:val="both"/>
      </w:pPr>
      <w:r>
        <w:rPr>
          <w:b/>
        </w:rPr>
        <w:t>Schema l</w:t>
      </w:r>
      <w:r>
        <w:rPr>
          <w:b/>
        </w:rPr>
        <w:t>ớ</w:t>
      </w:r>
      <w:r>
        <w:rPr>
          <w:b/>
        </w:rPr>
        <w:t>n</w:t>
      </w:r>
      <w:r>
        <w:t>, nhi</w:t>
      </w:r>
      <w:r>
        <w:t>ề</w:t>
      </w:r>
      <w:r>
        <w:t>u b</w:t>
      </w:r>
      <w:r>
        <w:t>ả</w:t>
      </w:r>
      <w:r>
        <w:t>ng — không th</w:t>
      </w:r>
      <w:r>
        <w:t>ể</w:t>
      </w:r>
      <w:r>
        <w:t xml:space="preserve"> nh</w:t>
      </w:r>
      <w:r>
        <w:t>ồ</w:t>
      </w:r>
      <w:r>
        <w:t>i toàn b</w:t>
      </w:r>
      <w:r>
        <w:t>ộ</w:t>
      </w:r>
      <w:r>
        <w:t xml:space="preserve"> vào mô hình.</w:t>
      </w:r>
    </w:p>
    <w:p w:rsidR="008B505F" w:rsidRDefault="002A29C0">
      <w:pPr>
        <w:pStyle w:val="ListBullet"/>
        <w:spacing w:line="360" w:lineRule="auto"/>
        <w:jc w:val="both"/>
      </w:pPr>
      <w:r>
        <w:rPr>
          <w:b/>
        </w:rPr>
        <w:t>Hai lo</w:t>
      </w:r>
      <w:r>
        <w:rPr>
          <w:b/>
        </w:rPr>
        <w:t>ạ</w:t>
      </w:r>
      <w:r>
        <w:rPr>
          <w:b/>
        </w:rPr>
        <w:t>i nhu c</w:t>
      </w:r>
      <w:r>
        <w:rPr>
          <w:b/>
        </w:rPr>
        <w:t>ầ</w:t>
      </w:r>
      <w:r>
        <w:rPr>
          <w:b/>
        </w:rPr>
        <w:t>u truy v</w:t>
      </w:r>
      <w:r>
        <w:rPr>
          <w:b/>
        </w:rPr>
        <w:t>ấ</w:t>
      </w:r>
      <w:r>
        <w:rPr>
          <w:b/>
        </w:rPr>
        <w:t>n</w:t>
      </w:r>
      <w:r>
        <w:t>: phân tích t</w:t>
      </w:r>
      <w:r>
        <w:t>ổ</w:t>
      </w:r>
      <w:r>
        <w:t>ng h</w:t>
      </w:r>
      <w:r>
        <w:t>ợ</w:t>
      </w:r>
      <w:r>
        <w:t>p (OLAP) và tra c</w:t>
      </w:r>
      <w:r>
        <w:t>ứ</w:t>
      </w:r>
      <w:r>
        <w:t>u th</w:t>
      </w:r>
      <w:r>
        <w:t>ờ</w:t>
      </w:r>
      <w:r>
        <w:t>i gian th</w:t>
      </w:r>
      <w:r>
        <w:t>ự</w:t>
      </w:r>
      <w:r>
        <w:t>c (OLTP).</w:t>
      </w:r>
    </w:p>
    <w:p w:rsidR="008B505F" w:rsidRDefault="002A29C0">
      <w:pPr>
        <w:pStyle w:val="Heading2"/>
        <w:spacing w:line="360" w:lineRule="auto"/>
        <w:jc w:val="both"/>
      </w:pPr>
      <w:r>
        <w:t>2.1.2. M</w:t>
      </w:r>
      <w:r>
        <w:t>ụ</w:t>
      </w:r>
      <w:r>
        <w:t>c tiêu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</w:t>
      </w:r>
    </w:p>
    <w:p w:rsidR="008B505F" w:rsidRDefault="002A29C0">
      <w:pPr>
        <w:spacing w:line="360" w:lineRule="auto"/>
        <w:jc w:val="both"/>
      </w:pPr>
      <w:r>
        <w:t>H</w:t>
      </w:r>
      <w:r>
        <w:t>ệ</w:t>
      </w:r>
      <w:r>
        <w:t xml:space="preserve"> th</w:t>
      </w:r>
      <w:r>
        <w:t>ố</w:t>
      </w:r>
      <w:r>
        <w:t>ng DataFinch hư</w:t>
      </w:r>
      <w:r>
        <w:t>ớ</w:t>
      </w:r>
      <w:r>
        <w:t>ng t</w:t>
      </w:r>
      <w:r>
        <w:t>ớ</w:t>
      </w:r>
      <w:r>
        <w:t>i các m</w:t>
      </w:r>
      <w:r>
        <w:t>ụ</w:t>
      </w:r>
      <w:r>
        <w:t>c tiêu c</w:t>
      </w:r>
      <w:r>
        <w:t>ụ</w:t>
      </w:r>
      <w:r>
        <w:t xml:space="preserve"> th</w:t>
      </w:r>
      <w:r>
        <w:t>ể</w:t>
      </w:r>
      <w:r>
        <w:t xml:space="preserve"> sau:</w:t>
      </w:r>
    </w:p>
    <w:p w:rsidR="008B505F" w:rsidRDefault="002A29C0">
      <w:pPr>
        <w:spacing w:line="360" w:lineRule="auto"/>
        <w:jc w:val="both"/>
      </w:pPr>
      <w:r>
        <w:rPr>
          <w:b/>
        </w:rPr>
        <w:t>M</w:t>
      </w:r>
      <w:r>
        <w:rPr>
          <w:b/>
        </w:rPr>
        <w:t>ụ</w:t>
      </w:r>
      <w:r>
        <w:rPr>
          <w:b/>
        </w:rPr>
        <w:t>c tiêu ch</w:t>
      </w:r>
      <w:r>
        <w:rPr>
          <w:b/>
        </w:rPr>
        <w:t>ứ</w:t>
      </w:r>
      <w:r>
        <w:rPr>
          <w:b/>
        </w:rPr>
        <w:t>c năng:</w:t>
      </w:r>
    </w:p>
    <w:p w:rsidR="008B505F" w:rsidRDefault="002A29C0">
      <w:pPr>
        <w:pStyle w:val="ListBullet"/>
        <w:spacing w:line="360" w:lineRule="auto"/>
        <w:jc w:val="both"/>
      </w:pPr>
      <w:r>
        <w:t>M1. Cho phép ngư</w:t>
      </w:r>
      <w:r>
        <w:t>ờ</w:t>
      </w:r>
      <w:r>
        <w:t>i dùng h</w:t>
      </w:r>
      <w:r>
        <w:t>ỏ</w:t>
      </w:r>
      <w:r>
        <w:t>i d</w:t>
      </w:r>
      <w:r>
        <w:t>ữ</w:t>
      </w:r>
      <w:r>
        <w:t xml:space="preserve"> li</w:t>
      </w:r>
      <w:r>
        <w:t>ệ</w:t>
      </w:r>
      <w:r>
        <w:t>u b</w:t>
      </w:r>
      <w:r>
        <w:t>ằ</w:t>
      </w:r>
      <w:r>
        <w:t>ng ti</w:t>
      </w:r>
      <w:r>
        <w:t>ế</w:t>
      </w:r>
      <w:r>
        <w:t>ng Vi</w:t>
      </w:r>
      <w:r>
        <w:t>ệ</w:t>
      </w:r>
      <w:r>
        <w:t xml:space="preserve">t </w:t>
      </w:r>
      <w:r>
        <w:t>và nh</w:t>
      </w:r>
      <w:r>
        <w:t>ậ</w:t>
      </w:r>
      <w:r>
        <w:t>n câu tr</w:t>
      </w:r>
      <w:r>
        <w:t>ả</w:t>
      </w:r>
      <w:r>
        <w:t xml:space="preserve"> l</w:t>
      </w:r>
      <w:r>
        <w:t>ờ</w:t>
      </w:r>
      <w:r>
        <w:t>i mà không c</w:t>
      </w:r>
      <w:r>
        <w:t>ầ</w:t>
      </w:r>
      <w:r>
        <w:t>n bi</w:t>
      </w:r>
      <w:r>
        <w:t>ế</w:t>
      </w:r>
      <w:r>
        <w:t>t SQL.</w:t>
      </w:r>
    </w:p>
    <w:p w:rsidR="008B505F" w:rsidRDefault="002A29C0">
      <w:pPr>
        <w:pStyle w:val="ListBullet"/>
        <w:spacing w:line="360" w:lineRule="auto"/>
        <w:jc w:val="both"/>
      </w:pPr>
      <w:r>
        <w:t>M2. T</w:t>
      </w:r>
      <w:r>
        <w:t>ự</w:t>
      </w:r>
      <w:r>
        <w:t xml:space="preserve"> đ</w:t>
      </w:r>
      <w:r>
        <w:t>ộ</w:t>
      </w:r>
      <w:r>
        <w:t>ng phân lo</w:t>
      </w:r>
      <w:r>
        <w:t>ạ</w:t>
      </w:r>
      <w:r>
        <w:t>i ý đ</w:t>
      </w:r>
      <w:r>
        <w:t>ị</w:t>
      </w:r>
      <w:r>
        <w:t>nh câu h</w:t>
      </w:r>
      <w:r>
        <w:t>ỏ</w:t>
      </w:r>
      <w:r>
        <w:t>i và đ</w:t>
      </w:r>
      <w:r>
        <w:t>ị</w:t>
      </w:r>
      <w:r>
        <w:t>nh tuy</w:t>
      </w:r>
      <w:r>
        <w:t>ế</w:t>
      </w:r>
      <w:r>
        <w:t>n t</w:t>
      </w:r>
      <w:r>
        <w:t>ớ</w:t>
      </w:r>
      <w:r>
        <w:t>i backend phù h</w:t>
      </w:r>
      <w:r>
        <w:t>ợ</w:t>
      </w:r>
      <w:r>
        <w:t>p (kho phân tích Hive ho</w:t>
      </w:r>
      <w:r>
        <w:t>ặ</w:t>
      </w:r>
      <w:r>
        <w:t>c CSDL tác nghi</w:t>
      </w:r>
      <w:r>
        <w:t>ệ</w:t>
      </w:r>
      <w:r>
        <w:t>p PostgreSQL).</w:t>
      </w:r>
    </w:p>
    <w:p w:rsidR="008B505F" w:rsidRDefault="002A29C0">
      <w:pPr>
        <w:pStyle w:val="ListBullet"/>
        <w:spacing w:line="360" w:lineRule="auto"/>
        <w:jc w:val="both"/>
      </w:pPr>
      <w:r>
        <w:t>M3. Sinh đư</w:t>
      </w:r>
      <w:r>
        <w:t>ợ</w:t>
      </w:r>
      <w:r>
        <w:t>c SQL chính xác trên schema l</w:t>
      </w:r>
      <w:r>
        <w:t>ớ</w:t>
      </w:r>
      <w:r>
        <w:t>n nh</w:t>
      </w:r>
      <w:r>
        <w:t>ờ</w:t>
      </w:r>
      <w:r>
        <w:t xml:space="preserve"> cơ ch</w:t>
      </w:r>
      <w:r>
        <w:t>ế</w:t>
      </w:r>
      <w:r>
        <w:t xml:space="preserve"> truy h</w:t>
      </w:r>
      <w:r>
        <w:t>ồ</w:t>
      </w:r>
      <w:r>
        <w:t>i ng</w:t>
      </w:r>
      <w:r>
        <w:t>ữ</w:t>
      </w:r>
      <w:r>
        <w:t xml:space="preserve"> c</w:t>
      </w:r>
      <w:r>
        <w:t>ả</w:t>
      </w:r>
      <w:r>
        <w:t>nh (retrieval) tha</w:t>
      </w:r>
      <w:r>
        <w:t>y vì nh</w:t>
      </w:r>
      <w:r>
        <w:t>ồ</w:t>
      </w:r>
      <w:r>
        <w:t>i toàn b</w:t>
      </w:r>
      <w:r>
        <w:t>ộ</w:t>
      </w:r>
      <w:r>
        <w:t xml:space="preserve"> schema.</w:t>
      </w:r>
    </w:p>
    <w:p w:rsidR="008B505F" w:rsidRDefault="002A29C0">
      <w:pPr>
        <w:pStyle w:val="ListBullet"/>
        <w:spacing w:line="360" w:lineRule="auto"/>
        <w:jc w:val="both"/>
      </w:pPr>
      <w:r>
        <w:t>M4. Đ</w:t>
      </w:r>
      <w:r>
        <w:t>ả</w:t>
      </w:r>
      <w:r>
        <w:t>m b</w:t>
      </w:r>
      <w:r>
        <w:t>ả</w:t>
      </w:r>
      <w:r>
        <w:t>o an toàn: ch</w:t>
      </w:r>
      <w:r>
        <w:t>ặ</w:t>
      </w:r>
      <w:r>
        <w:t>n tuy</w:t>
      </w:r>
      <w:r>
        <w:t>ệ</w:t>
      </w:r>
      <w:r>
        <w:t>t đ</w:t>
      </w:r>
      <w:r>
        <w:t>ố</w:t>
      </w:r>
      <w:r>
        <w:t>i các thao tác phá h</w:t>
      </w:r>
      <w:r>
        <w:t>ủ</w:t>
      </w:r>
      <w:r>
        <w:t>y d</w:t>
      </w:r>
      <w:r>
        <w:t>ữ</w:t>
      </w:r>
      <w:r>
        <w:t xml:space="preserve"> li</w:t>
      </w:r>
      <w:r>
        <w:t>ệ</w:t>
      </w:r>
      <w:r>
        <w:t>u và ki</w:t>
      </w:r>
      <w:r>
        <w:t>ể</w:t>
      </w:r>
      <w:r>
        <w:t>m soát truy c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nh</w:t>
      </w:r>
      <w:r>
        <w:t>ạ</w:t>
      </w:r>
      <w:r>
        <w:t>y c</w:t>
      </w:r>
      <w:r>
        <w:t>ả</w:t>
      </w:r>
      <w:r>
        <w:t>m (PII).</w:t>
      </w:r>
    </w:p>
    <w:p w:rsidR="008B505F" w:rsidRDefault="002A29C0">
      <w:pPr>
        <w:pStyle w:val="ListBullet"/>
        <w:spacing w:line="360" w:lineRule="auto"/>
        <w:jc w:val="both"/>
      </w:pPr>
      <w:r>
        <w:t>M5. Hi</w:t>
      </w:r>
      <w:r>
        <w:t>ể</w:t>
      </w:r>
      <w:r>
        <w:t>n th</w:t>
      </w:r>
      <w:r>
        <w:t>ị</w:t>
      </w:r>
      <w:r>
        <w:t xml:space="preserve"> ti</w:t>
      </w:r>
      <w:r>
        <w:t>ế</w:t>
      </w:r>
      <w:r>
        <w:t>n trình x</w:t>
      </w:r>
      <w:r>
        <w:t>ử</w:t>
      </w:r>
      <w:r>
        <w:t xml:space="preserve"> lý theo th</w:t>
      </w:r>
      <w:r>
        <w:t>ờ</w:t>
      </w:r>
      <w:r>
        <w:t>i gian th</w:t>
      </w:r>
      <w:r>
        <w:t>ự</w:t>
      </w:r>
      <w:r>
        <w:t>c (streaming) đ</w:t>
      </w:r>
      <w:r>
        <w:t>ể</w:t>
      </w:r>
      <w:r>
        <w:t xml:space="preserve"> tăng đ</w:t>
      </w:r>
      <w:r>
        <w:t>ộ</w:t>
      </w:r>
      <w:r>
        <w:t xml:space="preserve"> tin c</w:t>
      </w:r>
      <w:r>
        <w:t>ậ</w:t>
      </w:r>
      <w:r>
        <w:t>y và tr</w:t>
      </w:r>
      <w:r>
        <w:t>ả</w:t>
      </w:r>
      <w:r>
        <w:t>i nghi</w:t>
      </w:r>
      <w:r>
        <w:t>ệ</w:t>
      </w:r>
      <w:r>
        <w:t>m.</w:t>
      </w:r>
    </w:p>
    <w:p w:rsidR="008B505F" w:rsidRDefault="002A29C0">
      <w:pPr>
        <w:pStyle w:val="ListBullet"/>
        <w:spacing w:line="360" w:lineRule="auto"/>
        <w:jc w:val="both"/>
      </w:pPr>
      <w:r>
        <w:t>M6. Xây d</w:t>
      </w:r>
      <w:r>
        <w:t>ự</w:t>
      </w:r>
      <w:r>
        <w:t>ng đư</w:t>
      </w:r>
      <w:r>
        <w:t>ờ</w:t>
      </w:r>
      <w:r>
        <w:t xml:space="preserve">ng </w:t>
      </w:r>
      <w:r>
        <w:t>ố</w:t>
      </w:r>
      <w:r>
        <w:t>ng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</w:t>
      </w:r>
      <w:r>
        <w:t>ự</w:t>
      </w:r>
      <w:r>
        <w:t xml:space="preserve"> đ</w:t>
      </w:r>
      <w:r>
        <w:t>ộ</w:t>
      </w:r>
      <w:r>
        <w:t>ng hóa t</w:t>
      </w:r>
      <w:r>
        <w:t>ừ</w:t>
      </w:r>
      <w:r>
        <w:t xml:space="preserve"> ngu</w:t>
      </w:r>
      <w:r>
        <w:t>ồ</w:t>
      </w:r>
      <w:r>
        <w:t>n t</w:t>
      </w:r>
      <w:r>
        <w:t>ớ</w:t>
      </w:r>
      <w:r>
        <w:t>i kho phân tích, c</w:t>
      </w:r>
      <w:r>
        <w:t>ậ</w:t>
      </w:r>
      <w:r>
        <w:t>p nh</w:t>
      </w:r>
      <w:r>
        <w:t>ậ</w:t>
      </w:r>
      <w:r>
        <w:t>t đ</w:t>
      </w:r>
      <w:r>
        <w:t>ị</w:t>
      </w:r>
      <w:r>
        <w:t>nh k</w:t>
      </w:r>
      <w:r>
        <w:t>ỳ</w:t>
      </w:r>
      <w:r>
        <w:t>.</w:t>
      </w:r>
    </w:p>
    <w:p w:rsidR="008B505F" w:rsidRDefault="002A29C0">
      <w:pPr>
        <w:spacing w:line="360" w:lineRule="auto"/>
        <w:jc w:val="both"/>
      </w:pPr>
      <w:r>
        <w:rPr>
          <w:b/>
        </w:rPr>
        <w:t>M</w:t>
      </w:r>
      <w:r>
        <w:rPr>
          <w:b/>
        </w:rPr>
        <w:t>ụ</w:t>
      </w:r>
      <w:r>
        <w:rPr>
          <w:b/>
        </w:rPr>
        <w:t>c tiêu phi ch</w:t>
      </w:r>
      <w:r>
        <w:rPr>
          <w:b/>
        </w:rPr>
        <w:t>ứ</w:t>
      </w:r>
      <w:r>
        <w:rPr>
          <w:b/>
        </w:rPr>
        <w:t>c năng:</w:t>
      </w:r>
    </w:p>
    <w:p w:rsidR="008B505F" w:rsidRDefault="002A29C0">
      <w:pPr>
        <w:pStyle w:val="ListBullet"/>
        <w:spacing w:line="360" w:lineRule="auto"/>
        <w:jc w:val="both"/>
      </w:pPr>
      <w:r>
        <w:t>M7. Đ</w:t>
      </w:r>
      <w:r>
        <w:t>ộ</w:t>
      </w:r>
      <w:r>
        <w:t xml:space="preserve"> tr</w:t>
      </w:r>
      <w:r>
        <w:t>ễ</w:t>
      </w:r>
      <w:r>
        <w:t xml:space="preserve"> ph</w:t>
      </w:r>
      <w:r>
        <w:t>ả</w:t>
      </w:r>
      <w:r>
        <w:t>n h</w:t>
      </w:r>
      <w:r>
        <w:t>ồ</w:t>
      </w:r>
      <w:r>
        <w:t xml:space="preserve">i </w:t>
      </w:r>
      <w:r>
        <w:t>ở</w:t>
      </w:r>
      <w:r>
        <w:t xml:space="preserve"> m</w:t>
      </w:r>
      <w:r>
        <w:t>ứ</w:t>
      </w:r>
      <w:r>
        <w:t>c ch</w:t>
      </w:r>
      <w:r>
        <w:t>ấ</w:t>
      </w:r>
      <w:r>
        <w:t>p nh</w:t>
      </w:r>
      <w:r>
        <w:t>ậ</w:t>
      </w:r>
      <w:r>
        <w:t>n đư</w:t>
      </w:r>
      <w:r>
        <w:t>ợ</w:t>
      </w:r>
      <w:r>
        <w:t>c cho tương tác (m</w:t>
      </w:r>
      <w:r>
        <w:t>ụ</w:t>
      </w:r>
      <w:r>
        <w:t>c tiêu vài giây).</w:t>
      </w:r>
    </w:p>
    <w:p w:rsidR="008B505F" w:rsidRDefault="002A29C0">
      <w:pPr>
        <w:pStyle w:val="ListBullet"/>
        <w:spacing w:line="360" w:lineRule="auto"/>
        <w:jc w:val="both"/>
      </w:pPr>
      <w:r>
        <w:t>M8. Ki</w:t>
      </w:r>
      <w:r>
        <w:t>ế</w:t>
      </w:r>
      <w:r>
        <w:t>n trúc đ</w:t>
      </w:r>
      <w:r>
        <w:t>ộ</w:t>
      </w:r>
      <w:r>
        <w:t>c l</w:t>
      </w:r>
      <w:r>
        <w:t>ậ</w:t>
      </w:r>
      <w:r>
        <w:t>p nhà cung c</w:t>
      </w:r>
      <w:r>
        <w:t>ấ</w:t>
      </w:r>
      <w:r>
        <w:t>p LLM (h</w:t>
      </w:r>
      <w:r>
        <w:t>ỗ</w:t>
      </w:r>
      <w:r>
        <w:t xml:space="preserve"> tr</w:t>
      </w:r>
      <w:r>
        <w:t>ợ</w:t>
      </w:r>
      <w:r>
        <w:t xml:space="preserve"> nhi</w:t>
      </w:r>
      <w:r>
        <w:t>ề</w:t>
      </w:r>
      <w:r>
        <w:t>u nhà cung c</w:t>
      </w:r>
      <w:r>
        <w:t>ấ</w:t>
      </w:r>
      <w:r>
        <w:t>p: Anthropic, OpenAI, Goo</w:t>
      </w:r>
      <w:r>
        <w:t>gle) đ</w:t>
      </w:r>
      <w:r>
        <w:t>ể</w:t>
      </w:r>
      <w:r>
        <w:t xml:space="preserve"> t</w:t>
      </w:r>
      <w:r>
        <w:t>ố</w:t>
      </w:r>
      <w:r>
        <w:t>i ưu chi phí và tránh khóa nhà cung c</w:t>
      </w:r>
      <w:r>
        <w:t>ấ</w:t>
      </w:r>
      <w:r>
        <w:t>p (vendor lock-in).</w:t>
      </w:r>
    </w:p>
    <w:p w:rsidR="008B505F" w:rsidRDefault="002A29C0">
      <w:pPr>
        <w:pStyle w:val="ListBullet"/>
        <w:spacing w:line="360" w:lineRule="auto"/>
        <w:jc w:val="both"/>
      </w:pPr>
      <w:r>
        <w:lastRenderedPageBreak/>
        <w:t>M9. Kh</w:t>
      </w:r>
      <w:r>
        <w:t>ả</w:t>
      </w:r>
      <w:r>
        <w:t xml:space="preserve"> năng m</w:t>
      </w:r>
      <w:r>
        <w:t>ở</w:t>
      </w:r>
      <w:r>
        <w:t xml:space="preserve"> r</w:t>
      </w:r>
      <w:r>
        <w:t>ộ</w:t>
      </w:r>
      <w:r>
        <w:t>ng và b</w:t>
      </w:r>
      <w:r>
        <w:t>ả</w:t>
      </w:r>
      <w:r>
        <w:t>o trì: các thành ph</w:t>
      </w:r>
      <w:r>
        <w:t>ầ</w:t>
      </w:r>
      <w:r>
        <w:t>n tách r</w:t>
      </w:r>
      <w:r>
        <w:t>ờ</w:t>
      </w:r>
      <w:r>
        <w:t>i, đóng gói b</w:t>
      </w:r>
      <w:r>
        <w:t>ằ</w:t>
      </w:r>
      <w:r>
        <w:t>ng container.</w:t>
      </w:r>
    </w:p>
    <w:p w:rsidR="008B505F" w:rsidRDefault="002A29C0">
      <w:pPr>
        <w:pStyle w:val="ListBullet"/>
        <w:spacing w:line="360" w:lineRule="auto"/>
        <w:jc w:val="both"/>
      </w:pPr>
      <w:r>
        <w:t>M10. Kh</w:t>
      </w:r>
      <w:r>
        <w:t>ả</w:t>
      </w:r>
      <w:r>
        <w:t xml:space="preserve"> năng t</w:t>
      </w:r>
      <w:r>
        <w:t>ự</w:t>
      </w:r>
      <w:r>
        <w:t xml:space="preserve"> c</w:t>
      </w:r>
      <w:r>
        <w:t>ả</w:t>
      </w:r>
      <w:r>
        <w:t>i ti</w:t>
      </w:r>
      <w:r>
        <w:t>ế</w:t>
      </w:r>
      <w:r>
        <w:t>n: ghi nh</w:t>
      </w:r>
      <w:r>
        <w:t>ậ</w:t>
      </w:r>
      <w:r>
        <w:t>t ký truy v</w:t>
      </w:r>
      <w:r>
        <w:t>ấ</w:t>
      </w:r>
      <w:r>
        <w:t>n và ph</w:t>
      </w:r>
      <w:r>
        <w:t>ả</w:t>
      </w:r>
      <w:r>
        <w:t>n h</w:t>
      </w:r>
      <w:r>
        <w:t>ồ</w:t>
      </w:r>
      <w:r>
        <w:t>i ngư</w:t>
      </w:r>
      <w:r>
        <w:t>ờ</w:t>
      </w:r>
      <w:r>
        <w:t>i dùng đ</w:t>
      </w:r>
      <w:r>
        <w:t>ể</w:t>
      </w:r>
      <w:r>
        <w:t xml:space="preserve"> nâng d</w:t>
      </w:r>
      <w:r>
        <w:t>ầ</w:t>
      </w:r>
      <w:r>
        <w:t>n đ</w:t>
      </w:r>
      <w:r>
        <w:t>ộ</w:t>
      </w:r>
      <w:r>
        <w:t xml:space="preserve"> chính xác.</w:t>
      </w:r>
    </w:p>
    <w:p w:rsidR="008B505F" w:rsidRDefault="002A29C0">
      <w:pPr>
        <w:pStyle w:val="Heading2"/>
        <w:spacing w:line="360" w:lineRule="auto"/>
        <w:jc w:val="both"/>
      </w:pPr>
      <w:r>
        <w:t xml:space="preserve">2.1.3. </w:t>
      </w:r>
      <w:r>
        <w:t>Phân tích tác nhân và ca s</w:t>
      </w:r>
      <w:r>
        <w:t>ử</w:t>
      </w:r>
      <w:r>
        <w:t xml:space="preserve"> d</w:t>
      </w:r>
      <w:r>
        <w:t>ụ</w:t>
      </w:r>
      <w:r>
        <w:t>ng</w:t>
      </w:r>
    </w:p>
    <w:p w:rsidR="008B505F" w:rsidRDefault="002A29C0">
      <w:pPr>
        <w:spacing w:line="360" w:lineRule="auto"/>
        <w:jc w:val="both"/>
      </w:pPr>
      <w:r>
        <w:rPr>
          <w:b/>
        </w:rPr>
        <w:t>Tác nhân (actors):</w:t>
      </w:r>
    </w:p>
    <w:p w:rsidR="008B505F" w:rsidRDefault="002A29C0">
      <w:pPr>
        <w:spacing w:line="360" w:lineRule="auto"/>
        <w:jc w:val="both"/>
      </w:pPr>
      <w:r>
        <w:rPr>
          <w:b/>
          <w:sz w:val="22"/>
        </w:rPr>
        <w:t>B</w:t>
      </w:r>
      <w:r>
        <w:rPr>
          <w:b/>
          <w:sz w:val="22"/>
        </w:rPr>
        <w:t>ả</w:t>
      </w:r>
      <w:r>
        <w:rPr>
          <w:b/>
          <w:sz w:val="22"/>
        </w:rPr>
        <w:t>ng 2.1: Các tác nhân (actors) c</w:t>
      </w:r>
      <w:r>
        <w:rPr>
          <w:b/>
          <w:sz w:val="22"/>
        </w:rPr>
        <w:t>ủ</w:t>
      </w:r>
      <w:r>
        <w:rPr>
          <w:b/>
          <w:sz w:val="22"/>
        </w:rPr>
        <w:t>a h</w:t>
      </w:r>
      <w:r>
        <w:rPr>
          <w:b/>
          <w:sz w:val="22"/>
        </w:rPr>
        <w:t>ệ</w:t>
      </w:r>
      <w:r>
        <w:rPr>
          <w:b/>
          <w:sz w:val="22"/>
        </w:rPr>
        <w:t xml:space="preserve"> th</w:t>
      </w:r>
      <w:r>
        <w:rPr>
          <w:b/>
          <w:sz w:val="22"/>
        </w:rPr>
        <w:t>ố</w:t>
      </w:r>
      <w:r>
        <w:rPr>
          <w:b/>
          <w:sz w:val="22"/>
        </w:rPr>
        <w:t>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8"/>
        <w:gridCol w:w="3191"/>
        <w:gridCol w:w="2867"/>
      </w:tblGrid>
      <w:tr w:rsidR="008B505F">
        <w:trPr>
          <w:jc w:val="center"/>
        </w:trPr>
        <w:tc>
          <w:tcPr>
            <w:tcW w:w="288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Tác nhân</w:t>
            </w:r>
          </w:p>
        </w:tc>
        <w:tc>
          <w:tcPr>
            <w:tcW w:w="288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  <w:tc>
          <w:tcPr>
            <w:tcW w:w="288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Tương tác chính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rPr>
                <w:b/>
              </w:rPr>
              <w:t>Ngư</w:t>
            </w:r>
            <w:r>
              <w:rPr>
                <w:b/>
              </w:rPr>
              <w:t>ờ</w:t>
            </w:r>
            <w:r>
              <w:rPr>
                <w:b/>
              </w:rPr>
              <w:t>i dùng nghi</w:t>
            </w:r>
            <w:r>
              <w:rPr>
                <w:b/>
              </w:rPr>
              <w:t>ệ</w:t>
            </w:r>
            <w:r>
              <w:rPr>
                <w:b/>
              </w:rPr>
              <w:t>p v</w:t>
            </w:r>
            <w:r>
              <w:rPr>
                <w:b/>
              </w:rPr>
              <w:t>ụ</w:t>
            </w:r>
            <w:r>
              <w:t xml:space="preserve"> (Business User)</w:t>
            </w:r>
          </w:p>
        </w:tc>
        <w:tc>
          <w:tcPr>
            <w:tcW w:w="2880" w:type="dxa"/>
          </w:tcPr>
          <w:p w:rsidR="008B505F" w:rsidRDefault="002A29C0">
            <w:r>
              <w:t>Ch</w:t>
            </w:r>
            <w:r>
              <w:t>ủ</w:t>
            </w:r>
            <w:r>
              <w:t xml:space="preserve"> doanh nghi</w:t>
            </w:r>
            <w:r>
              <w:t>ệ</w:t>
            </w:r>
            <w:r>
              <w:t>p, qu</w:t>
            </w:r>
            <w:r>
              <w:t>ả</w:t>
            </w:r>
            <w:r>
              <w:t>n lý, nhân viên kinh doanh — không bi</w:t>
            </w:r>
            <w:r>
              <w:t>ế</w:t>
            </w:r>
            <w:r>
              <w:t>t SQL</w:t>
            </w:r>
          </w:p>
        </w:tc>
        <w:tc>
          <w:tcPr>
            <w:tcW w:w="2880" w:type="dxa"/>
          </w:tcPr>
          <w:p w:rsidR="008B505F" w:rsidRDefault="002A29C0">
            <w:r>
              <w:t>Đ</w:t>
            </w:r>
            <w:r>
              <w:t>ặ</w:t>
            </w:r>
            <w:r>
              <w:t>t câu h</w:t>
            </w:r>
            <w:r>
              <w:t>ỏ</w:t>
            </w:r>
            <w:r>
              <w:t>i, xem k</w:t>
            </w:r>
            <w:r>
              <w:t>ế</w:t>
            </w:r>
            <w:r>
              <w:t>t qu</w:t>
            </w:r>
            <w:r>
              <w:t>ả</w:t>
            </w:r>
            <w:r>
              <w:t>,</w:t>
            </w:r>
            <w:r>
              <w:t xml:space="preserve"> lưu truy v</w:t>
            </w:r>
            <w:r>
              <w:t>ấ</w:t>
            </w:r>
            <w:r>
              <w:t>n, đánh giá (thumbs up/down)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rPr>
                <w:b/>
              </w:rPr>
              <w:t>Qu</w:t>
            </w:r>
            <w:r>
              <w:rPr>
                <w:b/>
              </w:rPr>
              <w:t>ả</w:t>
            </w:r>
            <w:r>
              <w:rPr>
                <w:b/>
              </w:rPr>
              <w:t>n tr</w:t>
            </w:r>
            <w:r>
              <w:rPr>
                <w:b/>
              </w:rPr>
              <w:t>ị</w:t>
            </w:r>
            <w:r>
              <w:rPr>
                <w:b/>
              </w:rPr>
              <w:t xml:space="preserve"> viên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  <w:r>
              <w:t xml:space="preserve"> (Data Admin)</w:t>
            </w:r>
          </w:p>
        </w:tc>
        <w:tc>
          <w:tcPr>
            <w:tcW w:w="2880" w:type="dxa"/>
          </w:tcPr>
          <w:p w:rsidR="008B505F" w:rsidRDefault="002A29C0">
            <w:r>
              <w:t>Ngư</w:t>
            </w:r>
            <w:r>
              <w:t>ờ</w:t>
            </w:r>
            <w:r>
              <w:t>i qu</w:t>
            </w:r>
            <w:r>
              <w:t>ả</w:t>
            </w:r>
            <w:r>
              <w:t>n lý ngu</w:t>
            </w:r>
            <w:r>
              <w:t>ồ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 danh m</w:t>
            </w:r>
            <w:r>
              <w:t>ụ</w:t>
            </w:r>
            <w:r>
              <w:t>c</w:t>
            </w:r>
          </w:p>
        </w:tc>
        <w:tc>
          <w:tcPr>
            <w:tcW w:w="2880" w:type="dxa"/>
          </w:tcPr>
          <w:p w:rsidR="008B505F" w:rsidRDefault="002A29C0">
            <w:r>
              <w:t>C</w:t>
            </w:r>
            <w:r>
              <w:t>ấ</w:t>
            </w:r>
            <w:r>
              <w:t>u hình ngu</w:t>
            </w:r>
            <w:r>
              <w:t>ồ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duy</w:t>
            </w:r>
            <w:r>
              <w:t>ệ</w:t>
            </w:r>
            <w:r>
              <w:t>t/biên t</w:t>
            </w:r>
            <w:r>
              <w:t>ậ</w:t>
            </w:r>
            <w:r>
              <w:t>p mô t</w:t>
            </w:r>
            <w:r>
              <w:t>ả</w:t>
            </w:r>
            <w:r>
              <w:t xml:space="preserve"> schema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rPr>
                <w:b/>
              </w:rPr>
              <w:t>H</w:t>
            </w:r>
            <w:r>
              <w:rPr>
                <w:b/>
              </w:rPr>
              <w:t>ệ</w:t>
            </w:r>
            <w:r>
              <w:rPr>
                <w:b/>
              </w:rPr>
              <w:t xml:space="preserve"> th</w:t>
            </w:r>
            <w:r>
              <w:rPr>
                <w:b/>
              </w:rPr>
              <w:t>ố</w:t>
            </w:r>
            <w:r>
              <w:rPr>
                <w:b/>
              </w:rPr>
              <w:t>ng ngu</w:t>
            </w:r>
            <w:r>
              <w:rPr>
                <w:b/>
              </w:rPr>
              <w:t>ồ</w:t>
            </w:r>
            <w:r>
              <w:rPr>
                <w:b/>
              </w:rPr>
              <w:t>n</w:t>
            </w:r>
            <w:r>
              <w:t xml:space="preserve"> (Source Systems)</w:t>
            </w:r>
          </w:p>
        </w:tc>
        <w:tc>
          <w:tcPr>
            <w:tcW w:w="2880" w:type="dxa"/>
          </w:tcPr>
          <w:p w:rsidR="008B505F" w:rsidRDefault="002A29C0">
            <w:r>
              <w:t>ERP, kho v</w:t>
            </w:r>
            <w:r>
              <w:t>ậ</w:t>
            </w:r>
            <w:r>
              <w:t>n, c</w:t>
            </w:r>
            <w:r>
              <w:t>ổ</w:t>
            </w:r>
            <w:r>
              <w:t>ng thanh toán (tác nhân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ng)</w:t>
            </w:r>
          </w:p>
        </w:tc>
        <w:tc>
          <w:tcPr>
            <w:tcW w:w="2880" w:type="dxa"/>
          </w:tcPr>
          <w:p w:rsidR="008B505F" w:rsidRDefault="002A29C0">
            <w:r>
              <w:t>Phát</w:t>
            </w:r>
            <w:r>
              <w:t xml:space="preserve"> sinh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giao d</w:t>
            </w:r>
            <w:r>
              <w:t>ị</w:t>
            </w:r>
            <w:r>
              <w:t>ch đ</w:t>
            </w:r>
            <w:r>
              <w:t>ẩ</w:t>
            </w:r>
            <w:r>
              <w:t>y vào pipeline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rPr>
                <w:b/>
              </w:rPr>
              <w:t>B</w:t>
            </w:r>
            <w:r>
              <w:rPr>
                <w:b/>
              </w:rPr>
              <w:t>ộ</w:t>
            </w:r>
            <w:r>
              <w:rPr>
                <w:b/>
              </w:rPr>
              <w:t xml:space="preserve"> đi</w:t>
            </w:r>
            <w:r>
              <w:rPr>
                <w:b/>
              </w:rPr>
              <w:t>ề</w:t>
            </w:r>
            <w:r>
              <w:rPr>
                <w:b/>
              </w:rPr>
              <w:t>u ph</w:t>
            </w:r>
            <w:r>
              <w:rPr>
                <w:b/>
              </w:rPr>
              <w:t>ố</w:t>
            </w:r>
            <w:r>
              <w:rPr>
                <w:b/>
              </w:rPr>
              <w:t>i</w:t>
            </w:r>
            <w:r>
              <w:t xml:space="preserve"> (Scheduler — Airflow)</w:t>
            </w:r>
          </w:p>
        </w:tc>
        <w:tc>
          <w:tcPr>
            <w:tcW w:w="2880" w:type="dxa"/>
          </w:tcPr>
          <w:p w:rsidR="008B505F" w:rsidRDefault="002A29C0">
            <w:r>
              <w:t>Tác nhân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</w:t>
            </w:r>
            <w:r>
              <w:t>ạ</w:t>
            </w:r>
            <w:r>
              <w:t>y đ</w:t>
            </w:r>
            <w:r>
              <w:t>ị</w:t>
            </w:r>
            <w:r>
              <w:t>nh k</w:t>
            </w:r>
            <w:r>
              <w:t>ỳ</w:t>
            </w:r>
          </w:p>
        </w:tc>
        <w:tc>
          <w:tcPr>
            <w:tcW w:w="2880" w:type="dxa"/>
          </w:tcPr>
          <w:p w:rsidR="008B505F" w:rsidRDefault="002A29C0">
            <w:r>
              <w:t>Kích ho</w:t>
            </w:r>
            <w:r>
              <w:t>ạ</w:t>
            </w:r>
            <w:r>
              <w:t>t pipeline Bronze→Silver→Gold theo l</w:t>
            </w:r>
            <w:r>
              <w:t>ị</w:t>
            </w:r>
            <w:r>
              <w:t>ch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rPr>
                <w:b/>
              </w:rPr>
              <w:t>Nhà cung c</w:t>
            </w:r>
            <w:r>
              <w:rPr>
                <w:b/>
              </w:rPr>
              <w:t>ấ</w:t>
            </w:r>
            <w:r>
              <w:rPr>
                <w:b/>
              </w:rPr>
              <w:t>p LLM</w:t>
            </w:r>
            <w:r>
              <w:t xml:space="preserve"> (LLM Provider)</w:t>
            </w:r>
          </w:p>
        </w:tc>
        <w:tc>
          <w:tcPr>
            <w:tcW w:w="2880" w:type="dxa"/>
          </w:tcPr>
          <w:p w:rsidR="008B505F" w:rsidRDefault="002A29C0">
            <w:r>
              <w:t>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ngoài (Anthropic/OpenAI/Google)</w:t>
            </w:r>
          </w:p>
        </w:tc>
        <w:tc>
          <w:tcPr>
            <w:tcW w:w="2880" w:type="dxa"/>
          </w:tcPr>
          <w:p w:rsidR="008B505F" w:rsidRDefault="002A29C0">
            <w:r>
              <w:t>Nh</w:t>
            </w:r>
            <w:r>
              <w:t>ậ</w:t>
            </w:r>
            <w:r>
              <w:t>n prompt,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 xml:space="preserve">i cho </w:t>
            </w:r>
            <w:r>
              <w:t>các agent</w:t>
            </w:r>
          </w:p>
        </w:tc>
      </w:tr>
    </w:tbl>
    <w:p w:rsidR="008B505F" w:rsidRDefault="008B505F">
      <w:pPr>
        <w:spacing w:after="120" w:line="360" w:lineRule="auto"/>
        <w:jc w:val="both"/>
      </w:pPr>
    </w:p>
    <w:p w:rsidR="008B505F" w:rsidRDefault="002A29C0">
      <w:pPr>
        <w:spacing w:line="360" w:lineRule="auto"/>
        <w:jc w:val="both"/>
      </w:pPr>
      <w:r>
        <w:rPr>
          <w:b/>
        </w:rPr>
        <w:t>Các ca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chính (use cases):</w:t>
      </w:r>
    </w:p>
    <w:p w:rsidR="008B505F" w:rsidRDefault="002A29C0">
      <w:pPr>
        <w:shd w:val="clear" w:color="auto" w:fill="F2F2F2"/>
        <w:spacing w:after="0" w:line="360" w:lineRule="auto"/>
        <w:ind w:left="120"/>
        <w:jc w:val="both"/>
      </w:pPr>
      <w:r>
        <w:rPr>
          <w:rFonts w:ascii="Consolas" w:hAnsi="Consolas"/>
          <w:sz w:val="18"/>
        </w:rPr>
        <w:t xml:space="preserve">                    ┌─────────────────────────────────────────────┐</w:t>
      </w:r>
      <w:r>
        <w:rPr>
          <w:rFonts w:ascii="Consolas" w:hAnsi="Consolas"/>
          <w:sz w:val="18"/>
        </w:rPr>
        <w:br/>
        <w:t xml:space="preserve">                    │             H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 xml:space="preserve"> th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ng DataFinch               │</w:t>
      </w:r>
      <w:r>
        <w:rPr>
          <w:rFonts w:ascii="Consolas" w:hAnsi="Consolas"/>
          <w:sz w:val="18"/>
        </w:rPr>
        <w:br/>
        <w:t xml:space="preserve">                    │                                              │</w:t>
      </w:r>
      <w:r>
        <w:rPr>
          <w:rFonts w:ascii="Consolas" w:hAnsi="Consolas"/>
          <w:sz w:val="18"/>
        </w:rPr>
        <w:br/>
        <w:t xml:space="preserve">   N</w:t>
      </w:r>
      <w:r>
        <w:rPr>
          <w:rFonts w:ascii="Consolas" w:hAnsi="Consolas"/>
          <w:sz w:val="18"/>
        </w:rPr>
        <w:t>gư</w:t>
      </w:r>
      <w:r>
        <w:rPr>
          <w:rFonts w:ascii="Consolas" w:hAnsi="Consolas"/>
          <w:sz w:val="18"/>
        </w:rPr>
        <w:t>ờ</w:t>
      </w:r>
      <w:r>
        <w:rPr>
          <w:rFonts w:ascii="Consolas" w:hAnsi="Consolas"/>
          <w:sz w:val="18"/>
        </w:rPr>
        <w:t>i dùng       │   (UC1) H</w:t>
      </w:r>
      <w:r>
        <w:rPr>
          <w:rFonts w:ascii="Consolas" w:hAnsi="Consolas"/>
          <w:sz w:val="18"/>
        </w:rPr>
        <w:t>ỏ</w:t>
      </w:r>
      <w:r>
        <w:rPr>
          <w:rFonts w:ascii="Consolas" w:hAnsi="Consolas"/>
          <w:sz w:val="18"/>
        </w:rPr>
        <w:t>i d</w:t>
      </w:r>
      <w:r>
        <w:rPr>
          <w:rFonts w:ascii="Consolas" w:hAnsi="Consolas"/>
          <w:sz w:val="18"/>
        </w:rPr>
        <w:t>ữ</w:t>
      </w:r>
      <w:r>
        <w:rPr>
          <w:rFonts w:ascii="Consolas" w:hAnsi="Consolas"/>
          <w:sz w:val="18"/>
        </w:rPr>
        <w:t xml:space="preserve"> li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u b</w:t>
      </w:r>
      <w:r>
        <w:rPr>
          <w:rFonts w:ascii="Consolas" w:hAnsi="Consolas"/>
          <w:sz w:val="18"/>
        </w:rPr>
        <w:t>ằ</w:t>
      </w:r>
      <w:r>
        <w:rPr>
          <w:rFonts w:ascii="Consolas" w:hAnsi="Consolas"/>
          <w:sz w:val="18"/>
        </w:rPr>
        <w:t>ng ngôn ng</w:t>
      </w:r>
      <w:r>
        <w:rPr>
          <w:rFonts w:ascii="Consolas" w:hAnsi="Consolas"/>
          <w:sz w:val="18"/>
        </w:rPr>
        <w:t>ữ</w:t>
      </w:r>
      <w:r>
        <w:rPr>
          <w:rFonts w:ascii="Consolas" w:hAnsi="Consolas"/>
          <w:sz w:val="18"/>
        </w:rPr>
        <w:t xml:space="preserve"> t</w:t>
      </w:r>
      <w:r>
        <w:rPr>
          <w:rFonts w:ascii="Consolas" w:hAnsi="Consolas"/>
          <w:sz w:val="18"/>
        </w:rPr>
        <w:t>ự</w:t>
      </w:r>
      <w:r>
        <w:rPr>
          <w:rFonts w:ascii="Consolas" w:hAnsi="Consolas"/>
          <w:sz w:val="18"/>
        </w:rPr>
        <w:t xml:space="preserve"> nhiên   │</w:t>
      </w:r>
      <w:r>
        <w:rPr>
          <w:rFonts w:ascii="Consolas" w:hAnsi="Consolas"/>
          <w:sz w:val="18"/>
        </w:rPr>
        <w:br/>
        <w:t xml:space="preserve">   nghi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p v</w:t>
      </w:r>
      <w:r>
        <w:rPr>
          <w:rFonts w:ascii="Consolas" w:hAnsi="Consolas"/>
          <w:sz w:val="18"/>
        </w:rPr>
        <w:t>ụ</w:t>
      </w:r>
      <w:r>
        <w:rPr>
          <w:rFonts w:ascii="Consolas" w:hAnsi="Consolas"/>
          <w:sz w:val="18"/>
        </w:rPr>
        <w:t xml:space="preserve"> ───────┼──▶ (UC2) Xem gi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i thích &amp; SQL đư</w:t>
      </w:r>
      <w:r>
        <w:rPr>
          <w:rFonts w:ascii="Consolas" w:hAnsi="Consolas"/>
          <w:sz w:val="18"/>
        </w:rPr>
        <w:t>ợ</w:t>
      </w:r>
      <w:r>
        <w:rPr>
          <w:rFonts w:ascii="Consolas" w:hAnsi="Consolas"/>
          <w:sz w:val="18"/>
        </w:rPr>
        <w:t>c sinh      │</w:t>
      </w:r>
      <w:r>
        <w:rPr>
          <w:rFonts w:ascii="Consolas" w:hAnsi="Consolas"/>
          <w:sz w:val="18"/>
        </w:rPr>
        <w:br/>
        <w:t xml:space="preserve">        │           │   (UC3) Lưu truy v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n (saved query)           │</w:t>
      </w:r>
      <w:r>
        <w:rPr>
          <w:rFonts w:ascii="Consolas" w:hAnsi="Consolas"/>
          <w:sz w:val="18"/>
        </w:rPr>
        <w:br/>
        <w:t xml:space="preserve">        ├───────────┼──▶ (UC4) Ghim k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t qu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 xml:space="preserve"> vào báo c</w:t>
      </w:r>
      <w:r>
        <w:rPr>
          <w:rFonts w:ascii="Consolas" w:hAnsi="Consolas"/>
          <w:sz w:val="18"/>
        </w:rPr>
        <w:t>áo/dashboard  │</w:t>
      </w:r>
      <w:r>
        <w:rPr>
          <w:rFonts w:ascii="Consolas" w:hAnsi="Consolas"/>
          <w:sz w:val="18"/>
        </w:rPr>
        <w:br/>
        <w:t xml:space="preserve">        └───────────┼──▶ (UC5) Đánh giá câu tr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 xml:space="preserve"> l</w:t>
      </w:r>
      <w:r>
        <w:rPr>
          <w:rFonts w:ascii="Consolas" w:hAnsi="Consolas"/>
          <w:sz w:val="18"/>
        </w:rPr>
        <w:t>ờ</w:t>
      </w:r>
      <w:r>
        <w:rPr>
          <w:rFonts w:ascii="Consolas" w:hAnsi="Consolas"/>
          <w:sz w:val="18"/>
        </w:rPr>
        <w:t>i (feedback)     │</w:t>
      </w:r>
      <w:r>
        <w:rPr>
          <w:rFonts w:ascii="Consolas" w:hAnsi="Consolas"/>
          <w:sz w:val="18"/>
        </w:rPr>
        <w:br/>
        <w:t xml:space="preserve">                    │   (UC6) Tra c</w:t>
      </w:r>
      <w:r>
        <w:rPr>
          <w:rFonts w:ascii="Consolas" w:hAnsi="Consolas"/>
          <w:sz w:val="18"/>
        </w:rPr>
        <w:t>ứ</w:t>
      </w:r>
      <w:r>
        <w:rPr>
          <w:rFonts w:ascii="Consolas" w:hAnsi="Consolas"/>
          <w:sz w:val="18"/>
        </w:rPr>
        <w:t>u schema (có b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ng/c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>t nào)     │</w:t>
      </w:r>
      <w:r>
        <w:rPr>
          <w:rFonts w:ascii="Consolas" w:hAnsi="Consolas"/>
          <w:sz w:val="18"/>
        </w:rPr>
        <w:br/>
        <w:t xml:space="preserve">   Data Admin ──────┼──▶ (UC7) Qu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n lý ngu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n d</w:t>
      </w:r>
      <w:r>
        <w:rPr>
          <w:rFonts w:ascii="Consolas" w:hAnsi="Consolas"/>
          <w:sz w:val="18"/>
        </w:rPr>
        <w:t>ữ</w:t>
      </w:r>
      <w:r>
        <w:rPr>
          <w:rFonts w:ascii="Consolas" w:hAnsi="Consolas"/>
          <w:sz w:val="18"/>
        </w:rPr>
        <w:t xml:space="preserve"> li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u &amp; danh m</w:t>
      </w:r>
      <w:r>
        <w:rPr>
          <w:rFonts w:ascii="Consolas" w:hAnsi="Consolas"/>
          <w:sz w:val="18"/>
        </w:rPr>
        <w:t>ụ</w:t>
      </w:r>
      <w:r>
        <w:rPr>
          <w:rFonts w:ascii="Consolas" w:hAnsi="Consolas"/>
          <w:sz w:val="18"/>
        </w:rPr>
        <w:t>c    │</w:t>
      </w:r>
      <w:r>
        <w:rPr>
          <w:rFonts w:ascii="Consolas" w:hAnsi="Consolas"/>
          <w:sz w:val="18"/>
        </w:rPr>
        <w:br/>
        <w:t xml:space="preserve">                    │            </w:t>
      </w:r>
      <w:r>
        <w:rPr>
          <w:rFonts w:ascii="Consolas" w:hAnsi="Consolas"/>
          <w:sz w:val="18"/>
        </w:rPr>
        <w:t xml:space="preserve">                                  │</w:t>
      </w:r>
      <w:r>
        <w:rPr>
          <w:rFonts w:ascii="Consolas" w:hAnsi="Consolas"/>
          <w:sz w:val="18"/>
        </w:rPr>
        <w:br/>
        <w:t xml:space="preserve">   Scheduler ───────┼──▶ (UC8) Ch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y pipeline Medallion đ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>nh k</w:t>
      </w:r>
      <w:r>
        <w:rPr>
          <w:rFonts w:ascii="Consolas" w:hAnsi="Consolas"/>
          <w:sz w:val="18"/>
        </w:rPr>
        <w:t>ỳ</w:t>
      </w:r>
      <w:r>
        <w:rPr>
          <w:rFonts w:ascii="Consolas" w:hAnsi="Consolas"/>
          <w:sz w:val="18"/>
        </w:rPr>
        <w:t xml:space="preserve">     │</w:t>
      </w:r>
      <w:r>
        <w:rPr>
          <w:rFonts w:ascii="Consolas" w:hAnsi="Consolas"/>
          <w:sz w:val="18"/>
        </w:rPr>
        <w:br/>
        <w:t xml:space="preserve">   Source Systems ──┼──▶ (UC9) Đ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ng b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 xml:space="preserve"> d</w:t>
      </w:r>
      <w:r>
        <w:rPr>
          <w:rFonts w:ascii="Consolas" w:hAnsi="Consolas"/>
          <w:sz w:val="18"/>
        </w:rPr>
        <w:t>ữ</w:t>
      </w:r>
      <w:r>
        <w:rPr>
          <w:rFonts w:ascii="Consolas" w:hAnsi="Consolas"/>
          <w:sz w:val="18"/>
        </w:rPr>
        <w:t xml:space="preserve"> li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u ngu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n (CDC/CSV/HTTP)│</w:t>
      </w:r>
      <w:r>
        <w:rPr>
          <w:rFonts w:ascii="Consolas" w:hAnsi="Consolas"/>
          <w:sz w:val="18"/>
        </w:rPr>
        <w:br/>
        <w:t xml:space="preserve">                    └─────────────────────────────────────────────┘</w:t>
      </w:r>
    </w:p>
    <w:p w:rsidR="008B505F" w:rsidRDefault="002A29C0">
      <w:pPr>
        <w:spacing w:line="360" w:lineRule="auto"/>
        <w:jc w:val="both"/>
      </w:pPr>
      <w:r>
        <w:rPr>
          <w:i/>
          <w:sz w:val="20"/>
        </w:rPr>
        <w:t>Hình 2.1: Sơ đ</w:t>
      </w:r>
      <w:r>
        <w:rPr>
          <w:i/>
          <w:sz w:val="20"/>
        </w:rPr>
        <w:t>ồ</w:t>
      </w:r>
      <w:r>
        <w:rPr>
          <w:i/>
          <w:sz w:val="20"/>
        </w:rPr>
        <w:t xml:space="preserve"> ca s</w:t>
      </w:r>
      <w:r>
        <w:rPr>
          <w:i/>
          <w:sz w:val="20"/>
        </w:rPr>
        <w:t>ử</w:t>
      </w:r>
      <w:r>
        <w:rPr>
          <w:i/>
          <w:sz w:val="20"/>
        </w:rPr>
        <w:t xml:space="preserve"> d</w:t>
      </w:r>
      <w:r>
        <w:rPr>
          <w:i/>
          <w:sz w:val="20"/>
        </w:rPr>
        <w:t>ụ</w:t>
      </w:r>
      <w:r>
        <w:rPr>
          <w:i/>
          <w:sz w:val="20"/>
        </w:rPr>
        <w:t>ng (use case) c</w:t>
      </w:r>
      <w:r>
        <w:rPr>
          <w:i/>
          <w:sz w:val="20"/>
        </w:rPr>
        <w:t>ủ</w:t>
      </w:r>
      <w:r>
        <w:rPr>
          <w:i/>
          <w:sz w:val="20"/>
        </w:rPr>
        <w:t>a h</w:t>
      </w:r>
      <w:r>
        <w:rPr>
          <w:i/>
          <w:sz w:val="20"/>
        </w:rPr>
        <w:t>ệ</w:t>
      </w:r>
      <w:r>
        <w:rPr>
          <w:i/>
          <w:sz w:val="20"/>
        </w:rPr>
        <w:t xml:space="preserve"> th</w:t>
      </w:r>
      <w:r>
        <w:rPr>
          <w:i/>
          <w:sz w:val="20"/>
        </w:rPr>
        <w:t>ố</w:t>
      </w:r>
      <w:r>
        <w:rPr>
          <w:i/>
          <w:sz w:val="20"/>
        </w:rPr>
        <w:t>ng DataFinch</w:t>
      </w:r>
    </w:p>
    <w:p w:rsidR="008B505F" w:rsidRDefault="002A29C0">
      <w:pPr>
        <w:spacing w:line="360" w:lineRule="auto"/>
        <w:jc w:val="both"/>
      </w:pPr>
      <w:r>
        <w:rPr>
          <w:b/>
        </w:rPr>
        <w:t>Đ</w:t>
      </w:r>
      <w:r>
        <w:rPr>
          <w:b/>
        </w:rPr>
        <w:t>ặ</w:t>
      </w:r>
      <w:r>
        <w:rPr>
          <w:b/>
        </w:rPr>
        <w:t>c t</w:t>
      </w:r>
      <w:r>
        <w:rPr>
          <w:b/>
        </w:rPr>
        <w:t>ả</w:t>
      </w:r>
      <w:r>
        <w:rPr>
          <w:b/>
        </w:rPr>
        <w:t xml:space="preserve"> lu</w:t>
      </w:r>
      <w:r>
        <w:rPr>
          <w:b/>
        </w:rPr>
        <w:t>ồ</w:t>
      </w:r>
      <w:r>
        <w:rPr>
          <w:b/>
        </w:rPr>
        <w:t>ng ca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tiêu bi</w:t>
      </w:r>
      <w:r>
        <w:rPr>
          <w:b/>
        </w:rPr>
        <w:t>ể</w:t>
      </w:r>
      <w:r>
        <w:rPr>
          <w:b/>
        </w:rPr>
        <w:t>u — UC1 "H</w:t>
      </w:r>
      <w:r>
        <w:rPr>
          <w:b/>
        </w:rPr>
        <w:t>ỏ</w:t>
      </w:r>
      <w:r>
        <w:rPr>
          <w:b/>
        </w:rPr>
        <w:t>i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b</w:t>
      </w:r>
      <w:r>
        <w:rPr>
          <w:b/>
        </w:rPr>
        <w:t>ằ</w:t>
      </w:r>
      <w:r>
        <w:rPr>
          <w:b/>
        </w:rPr>
        <w:t>ng ngôn ng</w:t>
      </w:r>
      <w:r>
        <w:rPr>
          <w:b/>
        </w:rPr>
        <w:t>ữ</w:t>
      </w:r>
      <w:r>
        <w:rPr>
          <w:b/>
        </w:rPr>
        <w:t xml:space="preserve"> t</w:t>
      </w:r>
      <w:r>
        <w:rPr>
          <w:b/>
        </w:rPr>
        <w:t>ự</w:t>
      </w:r>
      <w:r>
        <w:rPr>
          <w:b/>
        </w:rPr>
        <w:t xml:space="preserve"> nhiên":</w:t>
      </w:r>
    </w:p>
    <w:p w:rsidR="008B505F" w:rsidRDefault="002A29C0">
      <w:pPr>
        <w:spacing w:line="360" w:lineRule="auto"/>
        <w:jc w:val="both"/>
      </w:pPr>
      <w:r>
        <w:rPr>
          <w:b/>
          <w:sz w:val="22"/>
        </w:rPr>
        <w:lastRenderedPageBreak/>
        <w:t>B</w:t>
      </w:r>
      <w:r>
        <w:rPr>
          <w:b/>
          <w:sz w:val="22"/>
        </w:rPr>
        <w:t>ả</w:t>
      </w:r>
      <w:r>
        <w:rPr>
          <w:b/>
          <w:sz w:val="22"/>
        </w:rPr>
        <w:t>ng 2.2: Đ</w:t>
      </w:r>
      <w:r>
        <w:rPr>
          <w:b/>
          <w:sz w:val="22"/>
        </w:rPr>
        <w:t>ặ</w:t>
      </w:r>
      <w:r>
        <w:rPr>
          <w:b/>
          <w:sz w:val="22"/>
        </w:rPr>
        <w:t>c t</w:t>
      </w:r>
      <w:r>
        <w:rPr>
          <w:b/>
          <w:sz w:val="22"/>
        </w:rPr>
        <w:t>ả</w:t>
      </w:r>
      <w:r>
        <w:rPr>
          <w:b/>
          <w:sz w:val="22"/>
        </w:rPr>
        <w:t xml:space="preserve"> ca s</w:t>
      </w:r>
      <w:r>
        <w:rPr>
          <w:b/>
          <w:sz w:val="22"/>
        </w:rPr>
        <w:t>ử</w:t>
      </w:r>
      <w:r>
        <w:rPr>
          <w:b/>
          <w:sz w:val="22"/>
        </w:rPr>
        <w:t xml:space="preserve"> d</w:t>
      </w:r>
      <w:r>
        <w:rPr>
          <w:b/>
          <w:sz w:val="22"/>
        </w:rPr>
        <w:t>ụ</w:t>
      </w:r>
      <w:r>
        <w:rPr>
          <w:b/>
          <w:sz w:val="22"/>
        </w:rPr>
        <w:t>ng UC1 — H</w:t>
      </w:r>
      <w:r>
        <w:rPr>
          <w:b/>
          <w:sz w:val="22"/>
        </w:rPr>
        <w:t>ỏ</w:t>
      </w:r>
      <w:r>
        <w:rPr>
          <w:b/>
          <w:sz w:val="22"/>
        </w:rPr>
        <w:t>i d</w:t>
      </w:r>
      <w:r>
        <w:rPr>
          <w:b/>
          <w:sz w:val="22"/>
        </w:rPr>
        <w:t>ữ</w:t>
      </w:r>
      <w:r>
        <w:rPr>
          <w:b/>
          <w:sz w:val="22"/>
        </w:rPr>
        <w:t xml:space="preserve"> li</w:t>
      </w:r>
      <w:r>
        <w:rPr>
          <w:b/>
          <w:sz w:val="22"/>
        </w:rPr>
        <w:t>ệ</w:t>
      </w:r>
      <w:r>
        <w:rPr>
          <w:b/>
          <w:sz w:val="22"/>
        </w:rPr>
        <w:t>u b</w:t>
      </w:r>
      <w:r>
        <w:rPr>
          <w:b/>
          <w:sz w:val="22"/>
        </w:rPr>
        <w:t>ằ</w:t>
      </w:r>
      <w:r>
        <w:rPr>
          <w:b/>
          <w:sz w:val="22"/>
        </w:rPr>
        <w:t>ng ngôn ng</w:t>
      </w:r>
      <w:r>
        <w:rPr>
          <w:b/>
          <w:sz w:val="22"/>
        </w:rPr>
        <w:t>ữ</w:t>
      </w:r>
      <w:r>
        <w:rPr>
          <w:b/>
          <w:sz w:val="22"/>
        </w:rPr>
        <w:t xml:space="preserve"> t</w:t>
      </w:r>
      <w:r>
        <w:rPr>
          <w:b/>
          <w:sz w:val="22"/>
        </w:rPr>
        <w:t>ự</w:t>
      </w:r>
      <w:r>
        <w:rPr>
          <w:b/>
          <w:sz w:val="22"/>
        </w:rPr>
        <w:t xml:space="preserve"> nhiên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B505F">
        <w:trPr>
          <w:jc w:val="center"/>
        </w:trPr>
        <w:tc>
          <w:tcPr>
            <w:tcW w:w="432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M</w:t>
            </w:r>
            <w:r>
              <w:rPr>
                <w:b/>
              </w:rPr>
              <w:t>ụ</w:t>
            </w:r>
            <w:r>
              <w:rPr>
                <w:b/>
              </w:rPr>
              <w:t>c</w:t>
            </w:r>
          </w:p>
        </w:tc>
        <w:tc>
          <w:tcPr>
            <w:tcW w:w="432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N</w:t>
            </w:r>
            <w:r>
              <w:rPr>
                <w:b/>
              </w:rPr>
              <w:t>ộ</w:t>
            </w:r>
            <w:r>
              <w:rPr>
                <w:b/>
              </w:rPr>
              <w:t>i dung</w:t>
            </w:r>
          </w:p>
        </w:tc>
      </w:tr>
      <w:tr w:rsidR="008B505F">
        <w:trPr>
          <w:jc w:val="center"/>
        </w:trPr>
        <w:tc>
          <w:tcPr>
            <w:tcW w:w="4320" w:type="dxa"/>
          </w:tcPr>
          <w:p w:rsidR="008B505F" w:rsidRDefault="002A29C0">
            <w:r>
              <w:rPr>
                <w:b/>
              </w:rPr>
              <w:t>Tác nhân</w:t>
            </w:r>
          </w:p>
        </w:tc>
        <w:tc>
          <w:tcPr>
            <w:tcW w:w="4320" w:type="dxa"/>
          </w:tcPr>
          <w:p w:rsidR="008B505F" w:rsidRDefault="002A29C0">
            <w:r>
              <w:t>Ngư</w:t>
            </w:r>
            <w:r>
              <w:t>ờ</w:t>
            </w:r>
            <w:r>
              <w:t>i dùng nghi</w:t>
            </w:r>
            <w:r>
              <w:t>ệ</w:t>
            </w:r>
            <w:r>
              <w:t>p v</w:t>
            </w:r>
            <w:r>
              <w:t>ụ</w:t>
            </w:r>
          </w:p>
        </w:tc>
      </w:tr>
      <w:tr w:rsidR="008B505F">
        <w:trPr>
          <w:jc w:val="center"/>
        </w:trPr>
        <w:tc>
          <w:tcPr>
            <w:tcW w:w="4320" w:type="dxa"/>
          </w:tcPr>
          <w:p w:rsidR="008B505F" w:rsidRDefault="002A29C0">
            <w:r>
              <w:rPr>
                <w:b/>
              </w:rPr>
              <w:t>Ti</w:t>
            </w:r>
            <w:r>
              <w:rPr>
                <w:b/>
              </w:rPr>
              <w:t>ề</w:t>
            </w:r>
            <w:r>
              <w:rPr>
                <w:b/>
              </w:rPr>
              <w:t>n đi</w:t>
            </w:r>
            <w:r>
              <w:rPr>
                <w:b/>
              </w:rPr>
              <w:t>ề</w:t>
            </w:r>
            <w:r>
              <w:rPr>
                <w:b/>
              </w:rPr>
              <w:t>u ki</w:t>
            </w:r>
            <w:r>
              <w:rPr>
                <w:b/>
              </w:rPr>
              <w:t>ệ</w:t>
            </w:r>
            <w:r>
              <w:rPr>
                <w:b/>
              </w:rPr>
              <w:t>n</w:t>
            </w:r>
          </w:p>
        </w:tc>
        <w:tc>
          <w:tcPr>
            <w:tcW w:w="4320" w:type="dxa"/>
          </w:tcPr>
          <w:p w:rsidR="008B505F" w:rsidRDefault="002A29C0">
            <w:r>
              <w:t>Pipeline đã n</w:t>
            </w:r>
            <w:r>
              <w:t>ạ</w:t>
            </w:r>
            <w:r>
              <w:t>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vào Gold;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AI Agent đang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</w:tr>
      <w:tr w:rsidR="008B505F">
        <w:trPr>
          <w:jc w:val="center"/>
        </w:trPr>
        <w:tc>
          <w:tcPr>
            <w:tcW w:w="4320" w:type="dxa"/>
          </w:tcPr>
          <w:p w:rsidR="008B505F" w:rsidRDefault="002A29C0"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chính</w:t>
            </w:r>
          </w:p>
        </w:tc>
        <w:tc>
          <w:tcPr>
            <w:tcW w:w="4320" w:type="dxa"/>
          </w:tcPr>
          <w:p w:rsidR="008B505F" w:rsidRDefault="002A29C0">
            <w:r>
              <w:t>(1) Ngư</w:t>
            </w:r>
            <w:r>
              <w:t>ờ</w:t>
            </w:r>
            <w:r>
              <w:t>i dùng nh</w:t>
            </w:r>
            <w:r>
              <w:t>ậ</w:t>
            </w:r>
            <w:r>
              <w:t>p câu h</w:t>
            </w:r>
            <w:r>
              <w:t>ỏ</w:t>
            </w:r>
            <w:r>
              <w:t>i ti</w:t>
            </w:r>
            <w:r>
              <w:t>ế</w:t>
            </w:r>
            <w:r>
              <w:t>ng Vi</w:t>
            </w:r>
            <w:r>
              <w:t>ệ</w:t>
            </w:r>
            <w:r>
              <w:t>t; (2)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phân lo</w:t>
            </w:r>
            <w:r>
              <w:t>ạ</w:t>
            </w:r>
            <w:r>
              <w:t>i ý đ</w:t>
            </w:r>
            <w:r>
              <w:t>ị</w:t>
            </w:r>
            <w:r>
              <w:t>nh + ch</w:t>
            </w:r>
            <w:r>
              <w:t>ọ</w:t>
            </w:r>
            <w:r>
              <w:t>n backend; (3) Truy h</w:t>
            </w:r>
            <w:r>
              <w:t>ồ</w:t>
            </w:r>
            <w:r>
              <w:t>i b</w:t>
            </w:r>
            <w:r>
              <w:t>ả</w:t>
            </w:r>
            <w:r>
              <w:t>ng/c</w:t>
            </w:r>
            <w:r>
              <w:t>ộ</w:t>
            </w:r>
            <w:r>
              <w:t>t liên quan; (4) Sinh SQL; (5) Ki</w:t>
            </w:r>
            <w:r>
              <w:t>ể</w:t>
            </w:r>
            <w:r>
              <w:t>m tra an toàn; (6) Th</w:t>
            </w:r>
            <w:r>
              <w:t>ự</w:t>
            </w:r>
            <w:r>
              <w:t>c thi; (7) Stre</w:t>
            </w:r>
            <w:r>
              <w:t>am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v</w:t>
            </w:r>
            <w:r>
              <w:t>ề</w:t>
            </w:r>
            <w:r>
              <w:t xml:space="preserve"> giao di</w:t>
            </w:r>
            <w:r>
              <w:t>ệ</w:t>
            </w:r>
            <w:r>
              <w:t>n</w:t>
            </w:r>
          </w:p>
        </w:tc>
      </w:tr>
      <w:tr w:rsidR="008B505F">
        <w:trPr>
          <w:jc w:val="center"/>
        </w:trPr>
        <w:tc>
          <w:tcPr>
            <w:tcW w:w="4320" w:type="dxa"/>
          </w:tcPr>
          <w:p w:rsidR="008B505F" w:rsidRDefault="002A29C0"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ph</w:t>
            </w:r>
            <w:r>
              <w:rPr>
                <w:b/>
              </w:rPr>
              <w:t>ụ</w:t>
            </w:r>
          </w:p>
        </w:tc>
        <w:tc>
          <w:tcPr>
            <w:tcW w:w="4320" w:type="dxa"/>
          </w:tcPr>
          <w:p w:rsidR="008B505F" w:rsidRDefault="002A29C0">
            <w:r>
              <w:t>(2a) Câu h</w:t>
            </w:r>
            <w:r>
              <w:t>ỏ</w:t>
            </w:r>
            <w:r>
              <w:t>i ngoài ph</w:t>
            </w:r>
            <w:r>
              <w:t>ạ</w:t>
            </w:r>
            <w:r>
              <w:t>m vi →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l</w:t>
            </w:r>
            <w:r>
              <w:t>ị</w:t>
            </w:r>
            <w:r>
              <w:t>ch s</w:t>
            </w:r>
            <w:r>
              <w:t>ự</w:t>
            </w:r>
            <w:r>
              <w:t>; (2b) Câu h</w:t>
            </w:r>
            <w:r>
              <w:t>ỏ</w:t>
            </w:r>
            <w:r>
              <w:t>i v</w:t>
            </w:r>
            <w:r>
              <w:t>ề</w:t>
            </w:r>
            <w:r>
              <w:t xml:space="preserve"> schema → tr</w:t>
            </w:r>
            <w:r>
              <w:t>ả</w:t>
            </w:r>
            <w:r>
              <w:t xml:space="preserve"> thông tin schema, b</w:t>
            </w:r>
            <w:r>
              <w:t>ỏ</w:t>
            </w:r>
            <w:r>
              <w:t xml:space="preserve"> qua sinh SQL; (5a) SQL vi ph</w:t>
            </w:r>
            <w:r>
              <w:t>ạ</w:t>
            </w:r>
            <w:r>
              <w:t>m an toàn → tr</w:t>
            </w:r>
            <w:r>
              <w:t>ả</w:t>
            </w:r>
            <w:r>
              <w:t xml:space="preserve"> l</w:t>
            </w:r>
            <w:r>
              <w:t>ỗ</w:t>
            </w:r>
            <w:r>
              <w:t>i, không th</w:t>
            </w:r>
            <w:r>
              <w:t>ự</w:t>
            </w:r>
            <w:r>
              <w:t>c thi</w:t>
            </w:r>
          </w:p>
        </w:tc>
      </w:tr>
      <w:tr w:rsidR="008B505F">
        <w:trPr>
          <w:jc w:val="center"/>
        </w:trPr>
        <w:tc>
          <w:tcPr>
            <w:tcW w:w="4320" w:type="dxa"/>
          </w:tcPr>
          <w:p w:rsidR="008B505F" w:rsidRDefault="002A29C0">
            <w:r>
              <w:rPr>
                <w:b/>
              </w:rPr>
              <w:t>H</w:t>
            </w:r>
            <w:r>
              <w:rPr>
                <w:b/>
              </w:rPr>
              <w:t>ậ</w:t>
            </w:r>
            <w:r>
              <w:rPr>
                <w:b/>
              </w:rPr>
              <w:t>u đi</w:t>
            </w:r>
            <w:r>
              <w:rPr>
                <w:b/>
              </w:rPr>
              <w:t>ề</w:t>
            </w:r>
            <w:r>
              <w:rPr>
                <w:b/>
              </w:rPr>
              <w:t>u ki</w:t>
            </w:r>
            <w:r>
              <w:rPr>
                <w:b/>
              </w:rPr>
              <w:t>ệ</w:t>
            </w:r>
            <w:r>
              <w:rPr>
                <w:b/>
              </w:rPr>
              <w:t>n</w:t>
            </w:r>
          </w:p>
        </w:tc>
        <w:tc>
          <w:tcPr>
            <w:tcW w:w="4320" w:type="dxa"/>
          </w:tcPr>
          <w:p w:rsidR="008B505F" w:rsidRDefault="002A29C0"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  <w:r>
              <w:t>; truy v</w:t>
            </w:r>
            <w:r>
              <w:t>ấ</w:t>
            </w:r>
            <w:r>
              <w:t>n đư</w:t>
            </w:r>
            <w:r>
              <w:t>ợ</w:t>
            </w:r>
            <w:r>
              <w:t>c ghi nh</w:t>
            </w:r>
            <w:r>
              <w:t>ậ</w:t>
            </w:r>
            <w:r>
              <w:t>t ký v</w:t>
            </w:r>
            <w:r>
              <w:t xml:space="preserve">ào </w:t>
            </w:r>
            <w:r>
              <w:rPr>
                <w:rFonts w:ascii="Consolas" w:hAnsi="Consolas"/>
                <w:sz w:val="20"/>
              </w:rPr>
              <w:t>query_log</w:t>
            </w:r>
          </w:p>
        </w:tc>
      </w:tr>
    </w:tbl>
    <w:p w:rsidR="008B505F" w:rsidRDefault="008B505F">
      <w:pPr>
        <w:spacing w:after="120" w:line="360" w:lineRule="auto"/>
        <w:jc w:val="both"/>
      </w:pPr>
    </w:p>
    <w:p w:rsidR="008B505F" w:rsidRDefault="002A29C0">
      <w:pPr>
        <w:pStyle w:val="Heading2"/>
        <w:spacing w:line="360" w:lineRule="auto"/>
        <w:jc w:val="both"/>
      </w:pPr>
      <w:r>
        <w:t>2.1.4. Yêu c</w:t>
      </w:r>
      <w:r>
        <w:t>ầ</w:t>
      </w:r>
      <w:r>
        <w:t>u ch</w:t>
      </w:r>
      <w:r>
        <w:t>ứ</w:t>
      </w:r>
      <w:r>
        <w:t>c năng và phi ch</w:t>
      </w:r>
      <w:r>
        <w:t>ứ</w:t>
      </w:r>
      <w:r>
        <w:t>c năng</w:t>
      </w:r>
    </w:p>
    <w:p w:rsidR="008B505F" w:rsidRDefault="002A29C0">
      <w:pPr>
        <w:spacing w:line="360" w:lineRule="auto"/>
        <w:jc w:val="both"/>
      </w:pPr>
      <w:r>
        <w:rPr>
          <w:b/>
        </w:rPr>
        <w:t>Yêu c</w:t>
      </w:r>
      <w:r>
        <w:rPr>
          <w:b/>
        </w:rPr>
        <w:t>ầ</w:t>
      </w:r>
      <w:r>
        <w:rPr>
          <w:b/>
        </w:rPr>
        <w:t>u ch</w:t>
      </w:r>
      <w:r>
        <w:rPr>
          <w:b/>
        </w:rPr>
        <w:t>ứ</w:t>
      </w:r>
      <w:r>
        <w:rPr>
          <w:b/>
        </w:rPr>
        <w:t>c năng (Functional Requirements):</w:t>
      </w:r>
    </w:p>
    <w:p w:rsidR="008B505F" w:rsidRDefault="002A29C0">
      <w:pPr>
        <w:spacing w:line="360" w:lineRule="auto"/>
        <w:jc w:val="both"/>
      </w:pPr>
      <w:r>
        <w:rPr>
          <w:b/>
          <w:sz w:val="22"/>
        </w:rPr>
        <w:t>B</w:t>
      </w:r>
      <w:r>
        <w:rPr>
          <w:b/>
          <w:sz w:val="22"/>
        </w:rPr>
        <w:t>ả</w:t>
      </w:r>
      <w:r>
        <w:rPr>
          <w:b/>
          <w:sz w:val="22"/>
        </w:rPr>
        <w:t>ng 2.3: Danh sách yêu c</w:t>
      </w:r>
      <w:r>
        <w:rPr>
          <w:b/>
          <w:sz w:val="22"/>
        </w:rPr>
        <w:t>ầ</w:t>
      </w:r>
      <w:r>
        <w:rPr>
          <w:b/>
          <w:sz w:val="22"/>
        </w:rPr>
        <w:t>u ch</w:t>
      </w:r>
      <w:r>
        <w:rPr>
          <w:b/>
          <w:sz w:val="22"/>
        </w:rPr>
        <w:t>ứ</w:t>
      </w:r>
      <w:r>
        <w:rPr>
          <w:b/>
          <w:sz w:val="22"/>
        </w:rPr>
        <w:t>c năng (Functional Requirements)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505F">
        <w:trPr>
          <w:jc w:val="center"/>
        </w:trPr>
        <w:tc>
          <w:tcPr>
            <w:tcW w:w="288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Mã</w:t>
            </w:r>
          </w:p>
        </w:tc>
        <w:tc>
          <w:tcPr>
            <w:tcW w:w="288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Yêu c</w:t>
            </w:r>
            <w:r>
              <w:rPr>
                <w:b/>
              </w:rPr>
              <w:t>ầ</w:t>
            </w:r>
            <w:r>
              <w:rPr>
                <w:b/>
              </w:rPr>
              <w:t>u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288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Liên quan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t>FR1</w:t>
            </w:r>
          </w:p>
        </w:tc>
        <w:tc>
          <w:tcPr>
            <w:tcW w:w="2880" w:type="dxa"/>
          </w:tcPr>
          <w:p w:rsidR="008B505F" w:rsidRDefault="002A29C0">
            <w:r>
              <w:t>Ti</w:t>
            </w:r>
            <w:r>
              <w:t>ế</w:t>
            </w:r>
            <w:r>
              <w:t>p nh</w:t>
            </w:r>
            <w:r>
              <w:t>ậ</w:t>
            </w:r>
            <w:r>
              <w:t>n câu h</w:t>
            </w:r>
            <w:r>
              <w:t>ỏ</w:t>
            </w:r>
            <w:r>
              <w:t>i ti</w:t>
            </w:r>
            <w:r>
              <w:t>ế</w:t>
            </w:r>
            <w:r>
              <w:t>ng Vi</w:t>
            </w:r>
            <w:r>
              <w:t>ệ</w:t>
            </w:r>
            <w:r>
              <w:t>t qua giao di</w:t>
            </w:r>
            <w:r>
              <w:t>ệ</w:t>
            </w:r>
            <w:r>
              <w:t>n chat</w:t>
            </w:r>
          </w:p>
        </w:tc>
        <w:tc>
          <w:tcPr>
            <w:tcW w:w="2880" w:type="dxa"/>
          </w:tcPr>
          <w:p w:rsidR="008B505F" w:rsidRDefault="002A29C0">
            <w:r>
              <w:t>UC1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t>FR2</w:t>
            </w:r>
          </w:p>
        </w:tc>
        <w:tc>
          <w:tcPr>
            <w:tcW w:w="2880" w:type="dxa"/>
          </w:tcPr>
          <w:p w:rsidR="008B505F" w:rsidRDefault="002A29C0">
            <w:r>
              <w:t>Phân lo</w:t>
            </w:r>
            <w:r>
              <w:t>ạ</w:t>
            </w:r>
            <w:r>
              <w:t>i ý đ</w:t>
            </w:r>
            <w:r>
              <w:t>ị</w:t>
            </w:r>
            <w:r>
              <w:t>nh: DATA_QUERY / SCHEMA_INFO / FOLLOWUP / OUT_OF_SCOPE</w:t>
            </w:r>
          </w:p>
        </w:tc>
        <w:tc>
          <w:tcPr>
            <w:tcW w:w="2880" w:type="dxa"/>
          </w:tcPr>
          <w:p w:rsidR="008B505F" w:rsidRDefault="002A29C0">
            <w:r>
              <w:t>UC1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t>FR3</w:t>
            </w:r>
          </w:p>
        </w:tc>
        <w:tc>
          <w:tcPr>
            <w:tcW w:w="2880" w:type="dxa"/>
          </w:tcPr>
          <w:p w:rsidR="008B505F" w:rsidRDefault="002A29C0">
            <w:r>
              <w:t>Ch</w:t>
            </w:r>
            <w:r>
              <w:t>ọ</w:t>
            </w:r>
            <w:r>
              <w:t>n backend th</w:t>
            </w:r>
            <w:r>
              <w:t>ự</w:t>
            </w:r>
            <w:r>
              <w:t xml:space="preserve">c thi: </w:t>
            </w:r>
            <w:r>
              <w:rPr>
                <w:rFonts w:ascii="Consolas" w:hAnsi="Consolas"/>
                <w:sz w:val="20"/>
              </w:rPr>
              <w:t>hive_gold</w:t>
            </w:r>
            <w:r>
              <w:t xml:space="preserve"> (phân tích) ho</w:t>
            </w:r>
            <w:r>
              <w:t>ặ</w:t>
            </w:r>
            <w:r>
              <w:t xml:space="preserve">c </w:t>
            </w:r>
            <w:r>
              <w:rPr>
                <w:rFonts w:ascii="Consolas" w:hAnsi="Consolas"/>
                <w:sz w:val="20"/>
              </w:rPr>
              <w:t>postgres_bronze</w:t>
            </w:r>
            <w:r>
              <w:t xml:space="preserve"> (th</w:t>
            </w:r>
            <w:r>
              <w:t>ờ</w:t>
            </w:r>
            <w:r>
              <w:t>i gian th</w:t>
            </w:r>
            <w:r>
              <w:t>ự</w:t>
            </w:r>
            <w:r>
              <w:t>c)</w:t>
            </w:r>
          </w:p>
        </w:tc>
        <w:tc>
          <w:tcPr>
            <w:tcW w:w="2880" w:type="dxa"/>
          </w:tcPr>
          <w:p w:rsidR="008B505F" w:rsidRDefault="002A29C0">
            <w:r>
              <w:t>UC1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t>FR4</w:t>
            </w:r>
          </w:p>
        </w:tc>
        <w:tc>
          <w:tcPr>
            <w:tcW w:w="2880" w:type="dxa"/>
          </w:tcPr>
          <w:p w:rsidR="008B505F" w:rsidRDefault="002A29C0">
            <w:r>
              <w:t>Truy h</w:t>
            </w:r>
            <w:r>
              <w:t>ồ</w:t>
            </w:r>
            <w:r>
              <w:t>i ng</w:t>
            </w:r>
            <w:r>
              <w:t>ữ</w:t>
            </w:r>
            <w:r>
              <w:t xml:space="preserve"> c</w:t>
            </w:r>
            <w:r>
              <w:t>ả</w:t>
            </w:r>
            <w:r>
              <w:t>nh schema/tài li</w:t>
            </w:r>
            <w:r>
              <w:t>ệ</w:t>
            </w:r>
            <w:r>
              <w:t>u liên quan t</w:t>
            </w:r>
            <w:r>
              <w:t>ừ</w:t>
            </w:r>
            <w:r>
              <w:t xml:space="preserve"> l</w:t>
            </w:r>
            <w:r>
              <w:t>ớ</w:t>
            </w:r>
            <w:r>
              <w:t>p ng</w:t>
            </w:r>
            <w:r>
              <w:t>ữ</w:t>
            </w:r>
            <w:r>
              <w:t xml:space="preserve"> nghĩa</w:t>
            </w:r>
          </w:p>
        </w:tc>
        <w:tc>
          <w:tcPr>
            <w:tcW w:w="2880" w:type="dxa"/>
          </w:tcPr>
          <w:p w:rsidR="008B505F" w:rsidRDefault="002A29C0">
            <w:r>
              <w:t>UC1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t>FR5</w:t>
            </w:r>
          </w:p>
        </w:tc>
        <w:tc>
          <w:tcPr>
            <w:tcW w:w="2880" w:type="dxa"/>
          </w:tcPr>
          <w:p w:rsidR="008B505F" w:rsidRDefault="002A29C0">
            <w:r>
              <w:t xml:space="preserve">Sinh câu </w:t>
            </w:r>
            <w:r>
              <w:t>l</w:t>
            </w:r>
            <w:r>
              <w:t>ệ</w:t>
            </w:r>
            <w:r>
              <w:t>nh SQL đúng phương ng</w:t>
            </w:r>
            <w:r>
              <w:t>ữ</w:t>
            </w:r>
            <w:r>
              <w:t xml:space="preserve"> </w:t>
            </w:r>
            <w:r>
              <w:lastRenderedPageBreak/>
              <w:t>(HiveQL/PostgreSQL) kèm gi</w:t>
            </w:r>
            <w:r>
              <w:t>ả</w:t>
            </w:r>
            <w:r>
              <w:t>i thích</w:t>
            </w:r>
          </w:p>
        </w:tc>
        <w:tc>
          <w:tcPr>
            <w:tcW w:w="2880" w:type="dxa"/>
          </w:tcPr>
          <w:p w:rsidR="008B505F" w:rsidRDefault="002A29C0">
            <w:r>
              <w:lastRenderedPageBreak/>
              <w:t>UC1, UC2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lastRenderedPageBreak/>
              <w:t>FR6</w:t>
            </w:r>
          </w:p>
        </w:tc>
        <w:tc>
          <w:tcPr>
            <w:tcW w:w="2880" w:type="dxa"/>
          </w:tcPr>
          <w:p w:rsidR="008B505F" w:rsidRDefault="002A29C0">
            <w:r>
              <w:t>Ki</w:t>
            </w:r>
            <w:r>
              <w:t>ể</w:t>
            </w:r>
            <w:r>
              <w:t>m tra an toàn SQL trư</w:t>
            </w:r>
            <w:r>
              <w:t>ớ</w:t>
            </w:r>
            <w:r>
              <w:t>c khi th</w:t>
            </w:r>
            <w:r>
              <w:t>ự</w:t>
            </w:r>
            <w:r>
              <w:t>c thi (ch</w:t>
            </w:r>
            <w:r>
              <w:t>ặ</w:t>
            </w:r>
            <w:r>
              <w:t>n DDL/DML phá h</w:t>
            </w:r>
            <w:r>
              <w:t>ủ</w:t>
            </w:r>
            <w:r>
              <w:t>y, gi</w:t>
            </w:r>
            <w:r>
              <w:t>ớ</w:t>
            </w:r>
            <w:r>
              <w:t>i h</w:t>
            </w:r>
            <w:r>
              <w:t>ạ</w:t>
            </w:r>
            <w:r>
              <w:t>n JOIN, b</w:t>
            </w:r>
            <w:r>
              <w:t>ắ</w:t>
            </w:r>
            <w:r>
              <w:t>t bu</w:t>
            </w:r>
            <w:r>
              <w:t>ộ</w:t>
            </w:r>
            <w:r>
              <w:t>c LIMIT, ki</w:t>
            </w:r>
            <w:r>
              <w:t>ể</w:t>
            </w:r>
            <w:r>
              <w:t>m soát PII)</w:t>
            </w:r>
          </w:p>
        </w:tc>
        <w:tc>
          <w:tcPr>
            <w:tcW w:w="2880" w:type="dxa"/>
          </w:tcPr>
          <w:p w:rsidR="008B505F" w:rsidRDefault="002A29C0">
            <w:r>
              <w:t>UC1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t>FR7</w:t>
            </w:r>
          </w:p>
        </w:tc>
        <w:tc>
          <w:tcPr>
            <w:tcW w:w="2880" w:type="dxa"/>
          </w:tcPr>
          <w:p w:rsidR="008B505F" w:rsidRDefault="002A29C0">
            <w:r>
              <w:t>Th</w:t>
            </w:r>
            <w:r>
              <w:t>ự</w:t>
            </w:r>
            <w:r>
              <w:t>c thi SQL và tr</w:t>
            </w:r>
            <w:r>
              <w:t>ả</w:t>
            </w:r>
            <w:r>
              <w:t xml:space="preserve">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d</w:t>
            </w:r>
            <w:r>
              <w:t>ạ</w:t>
            </w:r>
            <w:r>
              <w:t>ng b</w:t>
            </w:r>
            <w:r>
              <w:t>ả</w:t>
            </w:r>
            <w:r>
              <w:t>ng + metadata</w:t>
            </w:r>
          </w:p>
        </w:tc>
        <w:tc>
          <w:tcPr>
            <w:tcW w:w="2880" w:type="dxa"/>
          </w:tcPr>
          <w:p w:rsidR="008B505F" w:rsidRDefault="002A29C0">
            <w:r>
              <w:t>UC1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t>FR8</w:t>
            </w:r>
          </w:p>
        </w:tc>
        <w:tc>
          <w:tcPr>
            <w:tcW w:w="2880" w:type="dxa"/>
          </w:tcPr>
          <w:p w:rsidR="008B505F" w:rsidRDefault="002A29C0">
            <w:r>
              <w:t>Truy</w:t>
            </w:r>
            <w:r>
              <w:t>ề</w:t>
            </w:r>
            <w:r>
              <w:t>n</w:t>
            </w:r>
            <w:r>
              <w:t xml:space="preserve"> ti</w:t>
            </w:r>
            <w:r>
              <w:t>ế</w:t>
            </w:r>
            <w:r>
              <w:t>n trình +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theo th</w:t>
            </w:r>
            <w:r>
              <w:t>ờ</w:t>
            </w:r>
            <w:r>
              <w:t>i gian th</w:t>
            </w:r>
            <w:r>
              <w:t>ự</w:t>
            </w:r>
            <w:r>
              <w:t>c (SSE)</w:t>
            </w:r>
          </w:p>
        </w:tc>
        <w:tc>
          <w:tcPr>
            <w:tcW w:w="2880" w:type="dxa"/>
          </w:tcPr>
          <w:p w:rsidR="008B505F" w:rsidRDefault="002A29C0">
            <w:r>
              <w:t>UC1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t>FR9</w:t>
            </w:r>
          </w:p>
        </w:tc>
        <w:tc>
          <w:tcPr>
            <w:tcW w:w="2880" w:type="dxa"/>
          </w:tcPr>
          <w:p w:rsidR="008B505F" w:rsidRDefault="002A29C0">
            <w:r>
              <w:t>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câu h</w:t>
            </w:r>
            <w:r>
              <w:t>ỏ</w:t>
            </w:r>
            <w:r>
              <w:t>i n</w:t>
            </w:r>
            <w:r>
              <w:t>ố</w:t>
            </w:r>
            <w:r>
              <w:t>i ti</w:t>
            </w:r>
            <w:r>
              <w:t>ế</w:t>
            </w:r>
            <w:r>
              <w:t>p (follow-up) d</w:t>
            </w:r>
            <w:r>
              <w:t>ự</w:t>
            </w:r>
            <w:r>
              <w:t>a trên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h</w:t>
            </w:r>
            <w:r>
              <w:t>ộ</w:t>
            </w:r>
            <w:r>
              <w:t>i tho</w:t>
            </w:r>
            <w:r>
              <w:t>ạ</w:t>
            </w:r>
            <w:r>
              <w:t>i</w:t>
            </w:r>
          </w:p>
        </w:tc>
        <w:tc>
          <w:tcPr>
            <w:tcW w:w="2880" w:type="dxa"/>
          </w:tcPr>
          <w:p w:rsidR="008B505F" w:rsidRDefault="002A29C0">
            <w:r>
              <w:t>UC1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t>FR10</w:t>
            </w:r>
          </w:p>
        </w:tc>
        <w:tc>
          <w:tcPr>
            <w:tcW w:w="2880" w:type="dxa"/>
          </w:tcPr>
          <w:p w:rsidR="008B505F" w:rsidRDefault="002A29C0">
            <w:r>
              <w:t>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câu h</w:t>
            </w:r>
            <w:r>
              <w:t>ỏ</w:t>
            </w:r>
            <w:r>
              <w:t>i v</w:t>
            </w:r>
            <w:r>
              <w:t>ề</w:t>
            </w:r>
            <w:r>
              <w:t xml:space="preserve"> schema (li</w:t>
            </w:r>
            <w:r>
              <w:t>ệ</w:t>
            </w:r>
            <w:r>
              <w:t>t kê b</w:t>
            </w:r>
            <w:r>
              <w:t>ả</w:t>
            </w:r>
            <w:r>
              <w:t>ng/c</w:t>
            </w:r>
            <w:r>
              <w:t>ộ</w:t>
            </w:r>
            <w:r>
              <w:t>t)</w:t>
            </w:r>
          </w:p>
        </w:tc>
        <w:tc>
          <w:tcPr>
            <w:tcW w:w="2880" w:type="dxa"/>
          </w:tcPr>
          <w:p w:rsidR="008B505F" w:rsidRDefault="002A29C0">
            <w:r>
              <w:t>UC6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t>FR11</w:t>
            </w:r>
          </w:p>
        </w:tc>
        <w:tc>
          <w:tcPr>
            <w:tcW w:w="2880" w:type="dxa"/>
          </w:tcPr>
          <w:p w:rsidR="008B505F" w:rsidRDefault="002A29C0">
            <w:r>
              <w:t>Lưu truy v</w:t>
            </w:r>
            <w:r>
              <w:t>ấ</w:t>
            </w:r>
            <w:r>
              <w:t>n, ghim báo cáo, đánh giá câu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</w:t>
            </w:r>
          </w:p>
        </w:tc>
        <w:tc>
          <w:tcPr>
            <w:tcW w:w="2880" w:type="dxa"/>
          </w:tcPr>
          <w:p w:rsidR="008B505F" w:rsidRDefault="002A29C0">
            <w:r>
              <w:t>UC3, UC4, UC5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t>FR12</w:t>
            </w:r>
          </w:p>
        </w:tc>
        <w:tc>
          <w:tcPr>
            <w:tcW w:w="2880" w:type="dxa"/>
          </w:tcPr>
          <w:p w:rsidR="008B505F" w:rsidRDefault="002A29C0">
            <w:r>
              <w:t>Ghi nh</w:t>
            </w:r>
            <w:r>
              <w:t>ậ</w:t>
            </w:r>
            <w:r>
              <w:t>t ký truy v</w:t>
            </w:r>
            <w:r>
              <w:t>ấ</w:t>
            </w:r>
            <w:r>
              <w:t>n (câu h</w:t>
            </w:r>
            <w:r>
              <w:t>ỏ</w:t>
            </w:r>
            <w:r>
              <w:t>i, SQL, tr</w:t>
            </w:r>
            <w:r>
              <w:t>ạ</w:t>
            </w:r>
            <w:r>
              <w:t>ng thái, đ</w:t>
            </w:r>
            <w:r>
              <w:t>ộ</w:t>
            </w:r>
            <w:r>
              <w:t xml:space="preserve"> tr</w:t>
            </w:r>
            <w:r>
              <w:t>ễ</w:t>
            </w:r>
            <w:r>
              <w:t>)</w:t>
            </w:r>
          </w:p>
        </w:tc>
        <w:tc>
          <w:tcPr>
            <w:tcW w:w="2880" w:type="dxa"/>
          </w:tcPr>
          <w:p w:rsidR="008B505F" w:rsidRDefault="002A29C0">
            <w:r>
              <w:t>UC5, M10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t>FR13</w:t>
            </w:r>
          </w:p>
        </w:tc>
        <w:tc>
          <w:tcPr>
            <w:tcW w:w="2880" w:type="dxa"/>
          </w:tcPr>
          <w:p w:rsidR="008B505F" w:rsidRDefault="002A29C0">
            <w:r>
              <w:t>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hóa pipeline Bronze→Silver→Gold theo l</w:t>
            </w:r>
            <w:r>
              <w:t>ị</w:t>
            </w:r>
            <w:r>
              <w:t>ch</w:t>
            </w:r>
          </w:p>
        </w:tc>
        <w:tc>
          <w:tcPr>
            <w:tcW w:w="2880" w:type="dxa"/>
          </w:tcPr>
          <w:p w:rsidR="008B505F" w:rsidRDefault="002A29C0">
            <w:r>
              <w:t>UC8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t>FR14</w:t>
            </w:r>
          </w:p>
        </w:tc>
        <w:tc>
          <w:tcPr>
            <w:tcW w:w="2880" w:type="dxa"/>
          </w:tcPr>
          <w:p w:rsidR="008B505F" w:rsidRDefault="002A29C0">
            <w:r>
              <w:t>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ngu</w:t>
            </w:r>
            <w:r>
              <w:t>ồ</w:t>
            </w:r>
            <w:r>
              <w:t>n qua CDC, CSV và HTTP</w:t>
            </w:r>
          </w:p>
        </w:tc>
        <w:tc>
          <w:tcPr>
            <w:tcW w:w="2880" w:type="dxa"/>
          </w:tcPr>
          <w:p w:rsidR="008B505F" w:rsidRDefault="002A29C0">
            <w:r>
              <w:t>UC9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t>FR15</w:t>
            </w:r>
          </w:p>
        </w:tc>
        <w:tc>
          <w:tcPr>
            <w:tcW w:w="2880" w:type="dxa"/>
          </w:tcPr>
          <w:p w:rsidR="008B505F" w:rsidRDefault="002A29C0">
            <w:r>
              <w:t>L</w:t>
            </w:r>
            <w:r>
              <w:t>ậ</w:t>
            </w:r>
            <w:r>
              <w:t>p danh m</w:t>
            </w:r>
            <w:r>
              <w:t>ụ</w:t>
            </w:r>
            <w:r>
              <w:t>c (index) schema Gold vào l</w:t>
            </w:r>
            <w:r>
              <w:t>ớ</w:t>
            </w:r>
            <w:r>
              <w:t>p ng</w:t>
            </w:r>
            <w:r>
              <w:t>ữ</w:t>
            </w:r>
            <w:r>
              <w:t xml:space="preserve"> nghĩa</w:t>
            </w:r>
          </w:p>
        </w:tc>
        <w:tc>
          <w:tcPr>
            <w:tcW w:w="2880" w:type="dxa"/>
          </w:tcPr>
          <w:p w:rsidR="008B505F" w:rsidRDefault="002A29C0">
            <w:r>
              <w:t>M3</w:t>
            </w:r>
          </w:p>
        </w:tc>
      </w:tr>
    </w:tbl>
    <w:p w:rsidR="008B505F" w:rsidRDefault="008B505F">
      <w:pPr>
        <w:spacing w:after="120" w:line="360" w:lineRule="auto"/>
        <w:jc w:val="both"/>
      </w:pPr>
    </w:p>
    <w:p w:rsidR="008B505F" w:rsidRDefault="002A29C0">
      <w:pPr>
        <w:spacing w:line="360" w:lineRule="auto"/>
        <w:jc w:val="both"/>
      </w:pPr>
      <w:r>
        <w:rPr>
          <w:b/>
        </w:rPr>
        <w:t>Yêu c</w:t>
      </w:r>
      <w:r>
        <w:rPr>
          <w:b/>
        </w:rPr>
        <w:t>ầ</w:t>
      </w:r>
      <w:r>
        <w:rPr>
          <w:b/>
        </w:rPr>
        <w:t>u phi ch</w:t>
      </w:r>
      <w:r>
        <w:rPr>
          <w:b/>
        </w:rPr>
        <w:t>ứ</w:t>
      </w:r>
      <w:r>
        <w:rPr>
          <w:b/>
        </w:rPr>
        <w:t>c</w:t>
      </w:r>
      <w:r>
        <w:rPr>
          <w:b/>
        </w:rPr>
        <w:t xml:space="preserve"> năng (Non-Functional Requirements):</w:t>
      </w:r>
    </w:p>
    <w:p w:rsidR="008B505F" w:rsidRDefault="002A29C0">
      <w:pPr>
        <w:spacing w:line="360" w:lineRule="auto"/>
        <w:jc w:val="both"/>
      </w:pPr>
      <w:r>
        <w:rPr>
          <w:b/>
          <w:sz w:val="22"/>
        </w:rPr>
        <w:t>B</w:t>
      </w:r>
      <w:r>
        <w:rPr>
          <w:b/>
          <w:sz w:val="22"/>
        </w:rPr>
        <w:t>ả</w:t>
      </w:r>
      <w:r>
        <w:rPr>
          <w:b/>
          <w:sz w:val="22"/>
        </w:rPr>
        <w:t>ng 2.4: Danh sách yêu c</w:t>
      </w:r>
      <w:r>
        <w:rPr>
          <w:b/>
          <w:sz w:val="22"/>
        </w:rPr>
        <w:t>ầ</w:t>
      </w:r>
      <w:r>
        <w:rPr>
          <w:b/>
          <w:sz w:val="22"/>
        </w:rPr>
        <w:t>u phi ch</w:t>
      </w:r>
      <w:r>
        <w:rPr>
          <w:b/>
          <w:sz w:val="22"/>
        </w:rPr>
        <w:t>ứ</w:t>
      </w:r>
      <w:r>
        <w:rPr>
          <w:b/>
          <w:sz w:val="22"/>
        </w:rPr>
        <w:t>c năng (Non-Functional Requirements)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505F">
        <w:trPr>
          <w:jc w:val="center"/>
        </w:trPr>
        <w:tc>
          <w:tcPr>
            <w:tcW w:w="288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Mã</w:t>
            </w:r>
          </w:p>
        </w:tc>
        <w:tc>
          <w:tcPr>
            <w:tcW w:w="288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Yêu c</w:t>
            </w:r>
            <w:r>
              <w:rPr>
                <w:b/>
              </w:rPr>
              <w:t>ầ</w:t>
            </w:r>
            <w:r>
              <w:rPr>
                <w:b/>
              </w:rPr>
              <w:t>u phi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288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Tiêu chí/Ghi chú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t>NFR1</w:t>
            </w:r>
          </w:p>
        </w:tc>
        <w:tc>
          <w:tcPr>
            <w:tcW w:w="2880" w:type="dxa"/>
          </w:tcPr>
          <w:p w:rsidR="008B505F" w:rsidRDefault="002A29C0">
            <w:r>
              <w:rPr>
                <w:b/>
              </w:rPr>
              <w:t>Hi</w:t>
            </w:r>
            <w:r>
              <w:rPr>
                <w:b/>
              </w:rPr>
              <w:t>ệ</w:t>
            </w:r>
            <w:r>
              <w:rPr>
                <w:b/>
              </w:rPr>
              <w:t>u năng</w:t>
            </w:r>
          </w:p>
        </w:tc>
        <w:tc>
          <w:tcPr>
            <w:tcW w:w="2880" w:type="dxa"/>
          </w:tcPr>
          <w:p w:rsidR="008B505F" w:rsidRDefault="002A29C0">
            <w:r>
              <w:t>Đ</w:t>
            </w:r>
            <w:r>
              <w:t>ộ</w:t>
            </w:r>
            <w:r>
              <w:t xml:space="preserve"> tr</w:t>
            </w:r>
            <w:r>
              <w:t>ễ</w:t>
            </w:r>
            <w:r>
              <w:t xml:space="preserve"> end-to-end m</w:t>
            </w:r>
            <w:r>
              <w:t>ụ</w:t>
            </w:r>
            <w:r>
              <w:t>c tiêu vài giây; Postgres ~1–3s, Hive ~3–10s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t>NFR2</w:t>
            </w:r>
          </w:p>
        </w:tc>
        <w:tc>
          <w:tcPr>
            <w:tcW w:w="2880" w:type="dxa"/>
          </w:tcPr>
          <w:p w:rsidR="008B505F" w:rsidRDefault="002A29C0">
            <w:r>
              <w:rPr>
                <w:b/>
              </w:rPr>
              <w:t>Đ</w:t>
            </w:r>
            <w:r>
              <w:rPr>
                <w:b/>
              </w:rPr>
              <w:t>ộ</w:t>
            </w:r>
            <w:r>
              <w:rPr>
                <w:b/>
              </w:rPr>
              <w:t xml:space="preserve"> chính xác</w:t>
            </w:r>
          </w:p>
        </w:tc>
        <w:tc>
          <w:tcPr>
            <w:tcW w:w="2880" w:type="dxa"/>
          </w:tcPr>
          <w:p w:rsidR="008B505F" w:rsidRDefault="002A29C0">
            <w:r>
              <w:t>Gi</w:t>
            </w:r>
            <w:r>
              <w:t>ả</w:t>
            </w:r>
            <w:r>
              <w:t xml:space="preserve">m </w:t>
            </w:r>
            <w:r>
              <w:t>ả</w:t>
            </w:r>
            <w:r>
              <w:t>o giác qua nhi</w:t>
            </w:r>
            <w:r>
              <w:t>ề</w:t>
            </w:r>
            <w:r>
              <w:t>u l</w:t>
            </w:r>
            <w:r>
              <w:t>ớ</w:t>
            </w:r>
            <w:r>
              <w:t xml:space="preserve">p (retrieval, schema </w:t>
            </w:r>
            <w:r>
              <w:lastRenderedPageBreak/>
              <w:t>augmentation, dialect rules, guardrails)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lastRenderedPageBreak/>
              <w:t>NFR3</w:t>
            </w:r>
          </w:p>
        </w:tc>
        <w:tc>
          <w:tcPr>
            <w:tcW w:w="2880" w:type="dxa"/>
          </w:tcPr>
          <w:p w:rsidR="008B505F" w:rsidRDefault="002A29C0">
            <w:r>
              <w:rPr>
                <w:b/>
              </w:rPr>
              <w:t>An toàn &amp; b</w:t>
            </w:r>
            <w:r>
              <w:rPr>
                <w:b/>
              </w:rPr>
              <w:t>ả</w:t>
            </w:r>
            <w:r>
              <w:rPr>
                <w:b/>
              </w:rPr>
              <w:t>o m</w:t>
            </w:r>
            <w:r>
              <w:rPr>
                <w:b/>
              </w:rPr>
              <w:t>ậ</w:t>
            </w:r>
            <w:r>
              <w:rPr>
                <w:b/>
              </w:rPr>
              <w:t>t</w:t>
            </w:r>
          </w:p>
        </w:tc>
        <w:tc>
          <w:tcPr>
            <w:tcW w:w="2880" w:type="dxa"/>
          </w:tcPr>
          <w:p w:rsidR="008B505F" w:rsidRDefault="002A29C0">
            <w:r>
              <w:t>Ch</w:t>
            </w:r>
            <w:r>
              <w:t>ỉ</w:t>
            </w:r>
            <w:r>
              <w:t xml:space="preserve"> cho phép SELECT/WITH; che/ch</w:t>
            </w:r>
            <w:r>
              <w:t>ặ</w:t>
            </w:r>
            <w:r>
              <w:t>n c</w:t>
            </w:r>
            <w:r>
              <w:t>ộ</w:t>
            </w:r>
            <w:r>
              <w:t>t PII; không cho tiêm nhi</w:t>
            </w:r>
            <w:r>
              <w:t>ề</w:t>
            </w:r>
            <w:r>
              <w:t>u câu l</w:t>
            </w:r>
            <w:r>
              <w:t>ệ</w:t>
            </w:r>
            <w:r>
              <w:t>nh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t>NFR4</w:t>
            </w:r>
          </w:p>
        </w:tc>
        <w:tc>
          <w:tcPr>
            <w:tcW w:w="2880" w:type="dxa"/>
          </w:tcPr>
          <w:p w:rsidR="008B505F" w:rsidRDefault="002A29C0">
            <w:r>
              <w:rPr>
                <w:b/>
              </w:rPr>
              <w:t>Kh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năng m</w:t>
            </w:r>
            <w:r>
              <w:rPr>
                <w:b/>
              </w:rPr>
              <w:t>ở</w:t>
            </w:r>
            <w:r>
              <w:rPr>
                <w:b/>
              </w:rPr>
              <w:t xml:space="preserve"> r</w:t>
            </w:r>
            <w:r>
              <w:rPr>
                <w:b/>
              </w:rPr>
              <w:t>ộ</w:t>
            </w:r>
            <w:r>
              <w:rPr>
                <w:b/>
              </w:rPr>
              <w:t>ng</w:t>
            </w:r>
          </w:p>
        </w:tc>
        <w:tc>
          <w:tcPr>
            <w:tcW w:w="2880" w:type="dxa"/>
          </w:tcPr>
          <w:p w:rsidR="008B505F" w:rsidRDefault="002A29C0">
            <w:r>
              <w:t>Truy h</w:t>
            </w:r>
            <w:r>
              <w:t>ồ</w:t>
            </w:r>
            <w:r>
              <w:t>i cho phép làm vi</w:t>
            </w:r>
            <w:r>
              <w:t>ệ</w:t>
            </w:r>
            <w:r>
              <w:t>c v</w:t>
            </w:r>
            <w:r>
              <w:t>ớ</w:t>
            </w:r>
            <w:r>
              <w:t>i schema l</w:t>
            </w:r>
            <w:r>
              <w:t>ớ</w:t>
            </w:r>
            <w:r>
              <w:t xml:space="preserve">n; container </w:t>
            </w:r>
            <w:r>
              <w:t>hóa, scale theo d</w:t>
            </w:r>
            <w:r>
              <w:t>ị</w:t>
            </w:r>
            <w:r>
              <w:t>ch v</w:t>
            </w:r>
            <w:r>
              <w:t>ụ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t>NFR5</w:t>
            </w:r>
          </w:p>
        </w:tc>
        <w:tc>
          <w:tcPr>
            <w:tcW w:w="2880" w:type="dxa"/>
          </w:tcPr>
          <w:p w:rsidR="008B505F" w:rsidRDefault="002A29C0">
            <w:r>
              <w:rPr>
                <w:b/>
              </w:rPr>
              <w:t>Tính kh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chuy</w:t>
            </w:r>
            <w:r>
              <w:rPr>
                <w:b/>
              </w:rPr>
              <w:t>ể</w:t>
            </w:r>
            <w:r>
              <w:rPr>
                <w:b/>
              </w:rPr>
              <w:t>n (provider-agnostic)</w:t>
            </w:r>
          </w:p>
        </w:tc>
        <w:tc>
          <w:tcPr>
            <w:tcW w:w="2880" w:type="dxa"/>
          </w:tcPr>
          <w:p w:rsidR="008B505F" w:rsidRDefault="002A29C0">
            <w:r>
              <w:t>Đ</w:t>
            </w:r>
            <w:r>
              <w:t>ổ</w:t>
            </w:r>
            <w:r>
              <w:t>i nhà cung c</w:t>
            </w:r>
            <w:r>
              <w:t>ấ</w:t>
            </w:r>
            <w:r>
              <w:t>p LLM qua c</w:t>
            </w:r>
            <w:r>
              <w:t>ấ</w:t>
            </w:r>
            <w:r>
              <w:t>u hình, không s</w:t>
            </w:r>
            <w:r>
              <w:t>ử</w:t>
            </w:r>
            <w:r>
              <w:t>a mã nghi</w:t>
            </w:r>
            <w:r>
              <w:t>ệ</w:t>
            </w:r>
            <w:r>
              <w:t>p v</w:t>
            </w:r>
            <w:r>
              <w:t>ụ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t>NFR6</w:t>
            </w:r>
          </w:p>
        </w:tc>
        <w:tc>
          <w:tcPr>
            <w:tcW w:w="2880" w:type="dxa"/>
          </w:tcPr>
          <w:p w:rsidR="008B505F" w:rsidRDefault="002A29C0">
            <w:r>
              <w:rPr>
                <w:b/>
              </w:rPr>
              <w:t>Đ</w:t>
            </w:r>
            <w:r>
              <w:rPr>
                <w:b/>
              </w:rPr>
              <w:t>ộ</w:t>
            </w:r>
            <w:r>
              <w:rPr>
                <w:b/>
              </w:rPr>
              <w:t xml:space="preserve"> tin c</w:t>
            </w:r>
            <w:r>
              <w:rPr>
                <w:b/>
              </w:rPr>
              <w:t>ậ</w:t>
            </w:r>
            <w:r>
              <w:rPr>
                <w:b/>
              </w:rPr>
              <w:t>y</w:t>
            </w:r>
          </w:p>
        </w:tc>
        <w:tc>
          <w:tcPr>
            <w:tcW w:w="2880" w:type="dxa"/>
          </w:tcPr>
          <w:p w:rsidR="008B505F" w:rsidRDefault="002A29C0">
            <w:r>
              <w:t>Retry cho l</w:t>
            </w:r>
            <w:r>
              <w:t>ỗ</w:t>
            </w:r>
            <w:r>
              <w:t>i t</w:t>
            </w:r>
            <w:r>
              <w:t>ạ</w:t>
            </w:r>
            <w:r>
              <w:t>m th</w:t>
            </w:r>
            <w:r>
              <w:t>ờ</w:t>
            </w:r>
            <w:r>
              <w:t>i (LLM, Hive); checkpoint đ</w:t>
            </w:r>
            <w:r>
              <w:t>ả</w:t>
            </w:r>
            <w:r>
              <w:t>m b</w:t>
            </w:r>
            <w:r>
              <w:t>ả</w:t>
            </w:r>
            <w:r>
              <w:t xml:space="preserve">o exactly-once </w:t>
            </w:r>
            <w:r>
              <w:t>ở</w:t>
            </w:r>
            <w:r>
              <w:t xml:space="preserve"> pipeline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t>NFR7</w:t>
            </w:r>
          </w:p>
        </w:tc>
        <w:tc>
          <w:tcPr>
            <w:tcW w:w="2880" w:type="dxa"/>
          </w:tcPr>
          <w:p w:rsidR="008B505F" w:rsidRDefault="002A29C0">
            <w:r>
              <w:rPr>
                <w:b/>
              </w:rPr>
              <w:t>Kh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năng b</w:t>
            </w:r>
            <w:r>
              <w:rPr>
                <w:b/>
              </w:rPr>
              <w:t>ả</w:t>
            </w:r>
            <w:r>
              <w:rPr>
                <w:b/>
              </w:rPr>
              <w:t>o trì</w:t>
            </w:r>
          </w:p>
        </w:tc>
        <w:tc>
          <w:tcPr>
            <w:tcW w:w="2880" w:type="dxa"/>
          </w:tcPr>
          <w:p w:rsidR="008B505F" w:rsidRDefault="002A29C0">
            <w:r>
              <w:t>Ki</w:t>
            </w:r>
            <w:r>
              <w:t>ế</w:t>
            </w:r>
            <w:r>
              <w:t xml:space="preserve">n trúc </w:t>
            </w:r>
            <w:r>
              <w:t>tách l</w:t>
            </w:r>
            <w:r>
              <w:t>ớ</w:t>
            </w:r>
            <w:r>
              <w:t>p; m</w:t>
            </w:r>
            <w:r>
              <w:t>ỗ</w:t>
            </w:r>
            <w:r>
              <w:t>i agent 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đ</w:t>
            </w:r>
            <w:r>
              <w:t>ộ</w:t>
            </w:r>
            <w:r>
              <w:t>c l</w:t>
            </w:r>
            <w:r>
              <w:t>ậ</w:t>
            </w:r>
            <w:r>
              <w:t>p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t>NFR8</w:t>
            </w:r>
          </w:p>
        </w:tc>
        <w:tc>
          <w:tcPr>
            <w:tcW w:w="2880" w:type="dxa"/>
          </w:tcPr>
          <w:p w:rsidR="008B505F" w:rsidRDefault="002A29C0">
            <w:r>
              <w:rPr>
                <w:b/>
              </w:rPr>
              <w:t>Tr</w:t>
            </w:r>
            <w:r>
              <w:rPr>
                <w:b/>
              </w:rPr>
              <w:t>ả</w:t>
            </w:r>
            <w:r>
              <w:rPr>
                <w:b/>
              </w:rPr>
              <w:t>i nghi</w:t>
            </w:r>
            <w:r>
              <w:rPr>
                <w:b/>
              </w:rPr>
              <w:t>ệ</w:t>
            </w:r>
            <w:r>
              <w:rPr>
                <w:b/>
              </w:rPr>
              <w:t>m ngư</w:t>
            </w:r>
            <w:r>
              <w:rPr>
                <w:b/>
              </w:rPr>
              <w:t>ờ</w:t>
            </w:r>
            <w:r>
              <w:rPr>
                <w:b/>
              </w:rPr>
              <w:t>i dùng</w:t>
            </w:r>
          </w:p>
        </w:tc>
        <w:tc>
          <w:tcPr>
            <w:tcW w:w="2880" w:type="dxa"/>
          </w:tcPr>
          <w:p w:rsidR="008B505F" w:rsidRDefault="002A29C0"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ti</w:t>
            </w:r>
            <w:r>
              <w:t>ế</w:t>
            </w:r>
            <w:r>
              <w:t>n trình streaming; giao di</w:t>
            </w:r>
            <w:r>
              <w:t>ệ</w:t>
            </w:r>
            <w:r>
              <w:t>n ti</w:t>
            </w:r>
            <w:r>
              <w:t>ế</w:t>
            </w:r>
            <w:r>
              <w:t>ng Vi</w:t>
            </w:r>
            <w:r>
              <w:t>ệ</w:t>
            </w:r>
            <w:r>
              <w:t>t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t>NFR9</w:t>
            </w:r>
          </w:p>
        </w:tc>
        <w:tc>
          <w:tcPr>
            <w:tcW w:w="2880" w:type="dxa"/>
          </w:tcPr>
          <w:p w:rsidR="008B505F" w:rsidRDefault="002A29C0">
            <w:r>
              <w:rPr>
                <w:b/>
              </w:rPr>
              <w:t>Kh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năng quan sát (observability)</w:t>
            </w:r>
          </w:p>
        </w:tc>
        <w:tc>
          <w:tcPr>
            <w:tcW w:w="2880" w:type="dxa"/>
          </w:tcPr>
          <w:p w:rsidR="008B505F" w:rsidRDefault="002A29C0">
            <w:r>
              <w:t>Nh</w:t>
            </w:r>
            <w:r>
              <w:t>ậ</w:t>
            </w:r>
            <w:r>
              <w:t>t ký truy v</w:t>
            </w:r>
            <w:r>
              <w:t>ấ</w:t>
            </w:r>
            <w:r>
              <w:t>n t</w:t>
            </w:r>
            <w:r>
              <w:t>ậ</w:t>
            </w:r>
            <w:r>
              <w:t>p trung trên OpenSearch; health check các d</w:t>
            </w:r>
            <w:r>
              <w:t>ị</w:t>
            </w:r>
            <w:r>
              <w:t>ch v</w:t>
            </w:r>
            <w:r>
              <w:t>ụ</w:t>
            </w:r>
          </w:p>
        </w:tc>
      </w:tr>
    </w:tbl>
    <w:p w:rsidR="008B505F" w:rsidRDefault="008B505F">
      <w:pPr>
        <w:spacing w:after="120" w:line="360" w:lineRule="auto"/>
        <w:jc w:val="both"/>
      </w:pPr>
    </w:p>
    <w:p w:rsidR="008B505F" w:rsidRDefault="002A29C0">
      <w:pPr>
        <w:pStyle w:val="Heading1"/>
        <w:spacing w:line="360" w:lineRule="auto"/>
        <w:jc w:val="both"/>
      </w:pPr>
      <w:r>
        <w:t>2.2. Ki</w:t>
      </w:r>
      <w:r>
        <w:t>ế</w:t>
      </w:r>
      <w:r>
        <w:t>n trúc t</w:t>
      </w:r>
      <w:r>
        <w:t>ổ</w:t>
      </w:r>
      <w:r>
        <w:t>ng th</w:t>
      </w:r>
      <w:r>
        <w:t>ể</w:t>
      </w:r>
      <w:r>
        <w:t xml:space="preserve"> h</w:t>
      </w:r>
      <w:r>
        <w:t>ệ</w:t>
      </w:r>
      <w:r>
        <w:t xml:space="preserve"> </w:t>
      </w:r>
      <w:r>
        <w:t>th</w:t>
      </w:r>
      <w:r>
        <w:t>ố</w:t>
      </w:r>
      <w:r>
        <w:t>ng</w:t>
      </w:r>
    </w:p>
    <w:p w:rsidR="008B505F" w:rsidRDefault="002A29C0">
      <w:pPr>
        <w:spacing w:line="360" w:lineRule="auto"/>
        <w:jc w:val="both"/>
      </w:pPr>
      <w:r>
        <w:t>H</w:t>
      </w:r>
      <w:r>
        <w:t>ệ</w:t>
      </w:r>
      <w:r>
        <w:t xml:space="preserve"> th</w:t>
      </w:r>
      <w:r>
        <w:t>ố</w:t>
      </w:r>
      <w:r>
        <w:t>ng DataFinch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theo hai tr</w:t>
      </w:r>
      <w:r>
        <w:t>ụ</w:t>
      </w:r>
      <w:r>
        <w:t xml:space="preserve"> c</w:t>
      </w:r>
      <w:r>
        <w:t>ộ</w:t>
      </w:r>
      <w:r>
        <w:t>t tách bi</w:t>
      </w:r>
      <w:r>
        <w:t>ệ</w:t>
      </w:r>
      <w:r>
        <w:t>t nhưng liên k</w:t>
      </w:r>
      <w:r>
        <w:t>ế</w:t>
      </w:r>
      <w:r>
        <w:t>t qua kho d</w:t>
      </w:r>
      <w:r>
        <w:t>ữ</w:t>
      </w:r>
      <w:r>
        <w:t xml:space="preserve"> li</w:t>
      </w:r>
      <w:r>
        <w:t>ệ</w:t>
      </w:r>
      <w:r>
        <w:t xml:space="preserve">u chung: </w:t>
      </w:r>
      <w:r>
        <w:rPr>
          <w:b/>
        </w:rPr>
        <w:t>(A) Đư</w:t>
      </w:r>
      <w:r>
        <w:rPr>
          <w:b/>
        </w:rPr>
        <w:t>ờ</w:t>
      </w:r>
      <w:r>
        <w:rPr>
          <w:b/>
        </w:rPr>
        <w:t xml:space="preserve">ng </w:t>
      </w:r>
      <w:r>
        <w:rPr>
          <w:b/>
        </w:rPr>
        <w:t>ố</w:t>
      </w:r>
      <w:r>
        <w:rPr>
          <w:b/>
        </w:rPr>
        <w:t>ng K</w:t>
      </w:r>
      <w:r>
        <w:rPr>
          <w:b/>
        </w:rPr>
        <w:t>ỹ</w:t>
      </w:r>
      <w:r>
        <w:rPr>
          <w:b/>
        </w:rPr>
        <w:t xml:space="preserve"> ngh</w:t>
      </w:r>
      <w:r>
        <w:rPr>
          <w:b/>
        </w:rPr>
        <w:t>ệ</w:t>
      </w:r>
      <w:r>
        <w:rPr>
          <w:b/>
        </w:rPr>
        <w:t xml:space="preserve">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</w:t>
      </w:r>
      <w:r>
        <w:t xml:space="preserve"> ch</w:t>
      </w:r>
      <w:r>
        <w:t>ị</w:t>
      </w:r>
      <w:r>
        <w:t>u trách nhi</w:t>
      </w:r>
      <w:r>
        <w:t>ệ</w:t>
      </w:r>
      <w:r>
        <w:t>m bi</w:t>
      </w:r>
      <w:r>
        <w:t>ế</w:t>
      </w:r>
      <w:r>
        <w:t>n d</w:t>
      </w:r>
      <w:r>
        <w:t>ữ</w:t>
      </w:r>
      <w:r>
        <w:t xml:space="preserve"> li</w:t>
      </w:r>
      <w:r>
        <w:t>ệ</w:t>
      </w:r>
      <w:r>
        <w:t>u thô thành d</w:t>
      </w:r>
      <w:r>
        <w:t>ữ</w:t>
      </w:r>
      <w:r>
        <w:t xml:space="preserve"> li</w:t>
      </w:r>
      <w:r>
        <w:t>ệ</w:t>
      </w:r>
      <w:r>
        <w:t>u phân tích s</w:t>
      </w:r>
      <w:r>
        <w:t>ạ</w:t>
      </w:r>
      <w:r>
        <w:t xml:space="preserve">ch; và </w:t>
      </w:r>
      <w:r>
        <w:rPr>
          <w:b/>
        </w:rPr>
        <w:t>(B) D</w:t>
      </w:r>
      <w:r>
        <w:rPr>
          <w:b/>
        </w:rPr>
        <w:t>ị</w:t>
      </w:r>
      <w:r>
        <w:rPr>
          <w:b/>
        </w:rPr>
        <w:t>ch v</w:t>
      </w:r>
      <w:r>
        <w:rPr>
          <w:b/>
        </w:rPr>
        <w:t>ụ</w:t>
      </w:r>
      <w:r>
        <w:rPr>
          <w:b/>
        </w:rPr>
        <w:t xml:space="preserve"> AI Agent</w:t>
      </w:r>
      <w:r>
        <w:t xml:space="preserve"> ch</w:t>
      </w:r>
      <w:r>
        <w:t>ị</w:t>
      </w:r>
      <w:r>
        <w:t>u trách nhi</w:t>
      </w:r>
      <w:r>
        <w:t>ệ</w:t>
      </w:r>
      <w:r>
        <w:t>m h</w:t>
      </w:r>
      <w:r>
        <w:t>ỏ</w:t>
      </w:r>
      <w:r>
        <w:t>i đáp NL→SQL tr</w:t>
      </w:r>
      <w:r>
        <w:t>ên d</w:t>
      </w:r>
      <w:r>
        <w:t>ữ</w:t>
      </w:r>
      <w:r>
        <w:t xml:space="preserve"> li</w:t>
      </w:r>
      <w:r>
        <w:t>ệ</w:t>
      </w:r>
      <w:r>
        <w:t>u đó.</w:t>
      </w:r>
    </w:p>
    <w:p w:rsidR="002A29C0" w:rsidRDefault="002A29C0">
      <w:pPr>
        <w:spacing w:line="360" w:lineRule="auto"/>
        <w:jc w:val="both"/>
      </w:pPr>
    </w:p>
    <w:p w:rsidR="002A29C0" w:rsidRDefault="002A29C0">
      <w:pPr>
        <w:spacing w:line="360" w:lineRule="auto"/>
        <w:jc w:val="both"/>
      </w:pPr>
    </w:p>
    <w:p w:rsidR="002A29C0" w:rsidRDefault="002A29C0">
      <w:pPr>
        <w:spacing w:line="360" w:lineRule="auto"/>
        <w:jc w:val="both"/>
      </w:pPr>
    </w:p>
    <w:p w:rsidR="002A29C0" w:rsidRDefault="002A29C0">
      <w:pPr>
        <w:spacing w:line="360" w:lineRule="auto"/>
        <w:jc w:val="both"/>
      </w:pPr>
    </w:p>
    <w:p w:rsidR="008B505F" w:rsidRDefault="002A29C0">
      <w:pPr>
        <w:shd w:val="clear" w:color="auto" w:fill="F2F2F2"/>
        <w:spacing w:after="0" w:line="360" w:lineRule="auto"/>
        <w:ind w:left="120"/>
        <w:jc w:val="both"/>
      </w:pPr>
      <w:r>
        <w:rPr>
          <w:rFonts w:ascii="Consolas" w:hAnsi="Consolas"/>
          <w:sz w:val="18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8"/>
        </w:rPr>
        <w:br/>
        <w:t>│                         (A) DATA ENGINEERING PIPELINE                          │</w:t>
      </w:r>
      <w:r>
        <w:rPr>
          <w:rFonts w:ascii="Consolas" w:hAnsi="Consolas"/>
          <w:sz w:val="18"/>
        </w:rPr>
        <w:br/>
        <w:t xml:space="preserve">│                                                                            </w:t>
      </w:r>
      <w:r>
        <w:rPr>
          <w:rFonts w:ascii="Consolas" w:hAnsi="Consolas"/>
          <w:sz w:val="18"/>
        </w:rPr>
        <w:t xml:space="preserve">    │</w:t>
      </w:r>
      <w:r>
        <w:rPr>
          <w:rFonts w:ascii="Consolas" w:hAnsi="Consolas"/>
          <w:sz w:val="18"/>
        </w:rPr>
        <w:br/>
        <w:t>│  Ngu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n d</w:t>
      </w:r>
      <w:r>
        <w:rPr>
          <w:rFonts w:ascii="Consolas" w:hAnsi="Consolas"/>
          <w:sz w:val="18"/>
        </w:rPr>
        <w:t>ữ</w:t>
      </w:r>
      <w:r>
        <w:rPr>
          <w:rFonts w:ascii="Consolas" w:hAnsi="Consolas"/>
          <w:sz w:val="18"/>
        </w:rPr>
        <w:t xml:space="preserve"> li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u        Ingestion         Streaming/Storage      Warehouse       │</w:t>
      </w:r>
      <w:r>
        <w:rPr>
          <w:rFonts w:ascii="Consolas" w:hAnsi="Consolas"/>
          <w:sz w:val="18"/>
        </w:rPr>
        <w:br/>
        <w:t>│  ┌──────────┐   CDC   ┌──────────┐     ┌──────────┐  Spark   ┌────────────┐    │</w:t>
      </w:r>
      <w:r>
        <w:rPr>
          <w:rFonts w:ascii="Consolas" w:hAnsi="Consolas"/>
          <w:sz w:val="18"/>
        </w:rPr>
        <w:br/>
        <w:t>│  │PostgreSQL│────────▶│ Debezium │────▶│  Kafka   │─────────▶│ HDFS lake  │    │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t xml:space="preserve">  │  (ERP)   │         └──────────┘     │ (topics) │  Bronze  │ Bronze     │    │</w:t>
      </w:r>
      <w:r>
        <w:rPr>
          <w:rFonts w:ascii="Consolas" w:hAnsi="Consolas"/>
          <w:sz w:val="18"/>
        </w:rPr>
        <w:br/>
        <w:t>│  └──────────┘                          │          │  Silver  │ Silver     │    │</w:t>
      </w:r>
      <w:r>
        <w:rPr>
          <w:rFonts w:ascii="Consolas" w:hAnsi="Consolas"/>
          <w:sz w:val="18"/>
        </w:rPr>
        <w:br/>
        <w:t>│  ┌──────────┐  CSV    ┌──────────┐     │          │  Gold    │ Gold ──────┼──┐ │</w:t>
      </w:r>
      <w:r>
        <w:rPr>
          <w:rFonts w:ascii="Consolas" w:hAnsi="Consolas"/>
          <w:sz w:val="18"/>
        </w:rPr>
        <w:br/>
        <w:t>│  │Ware</w:t>
      </w:r>
      <w:r>
        <w:rPr>
          <w:rFonts w:ascii="Consolas" w:hAnsi="Consolas"/>
          <w:sz w:val="18"/>
        </w:rPr>
        <w:t>house │────────▶│  NiFi    │────▶│          │          └────────────┘  │ │</w:t>
      </w:r>
      <w:r>
        <w:rPr>
          <w:rFonts w:ascii="Consolas" w:hAnsi="Consolas"/>
          <w:sz w:val="18"/>
        </w:rPr>
        <w:br/>
        <w:t>│  │  sim     │         │(dataflow)│     │          │              │           │ │</w:t>
      </w:r>
      <w:r>
        <w:rPr>
          <w:rFonts w:ascii="Consolas" w:hAnsi="Consolas"/>
          <w:sz w:val="18"/>
        </w:rPr>
        <w:br/>
        <w:t>│  └──────────┘         └──────────┘     └──────────┘         ┌────▼─────┐     │ │</w:t>
      </w:r>
      <w:r>
        <w:rPr>
          <w:rFonts w:ascii="Consolas" w:hAnsi="Consolas"/>
          <w:sz w:val="18"/>
        </w:rPr>
        <w:br/>
        <w:t>│  ┌──────────┐</w:t>
      </w:r>
      <w:r>
        <w:rPr>
          <w:rFonts w:ascii="Consolas" w:hAnsi="Consolas"/>
          <w:sz w:val="18"/>
        </w:rPr>
        <w:t xml:space="preserve">  HTTP   ┌──────────┐          ▲              │   Hive    │     │ │</w:t>
      </w:r>
      <w:r>
        <w:rPr>
          <w:rFonts w:ascii="Consolas" w:hAnsi="Consolas"/>
          <w:sz w:val="18"/>
        </w:rPr>
        <w:br/>
        <w:t>│  │ Payment  │────────▶│  NiFi    │──────────┘              │ Metastore │     │ │</w:t>
      </w:r>
      <w:r>
        <w:rPr>
          <w:rFonts w:ascii="Consolas" w:hAnsi="Consolas"/>
          <w:sz w:val="18"/>
        </w:rPr>
        <w:br/>
        <w:t>│  │  sim     │         └──────────┘                         │+HiveServer2     │ │</w:t>
      </w:r>
      <w:r>
        <w:rPr>
          <w:rFonts w:ascii="Consolas" w:hAnsi="Consolas"/>
          <w:sz w:val="18"/>
        </w:rPr>
        <w:br/>
        <w:t xml:space="preserve">│  └──────────┘       </w:t>
      </w:r>
      <w:r>
        <w:rPr>
          <w:rFonts w:ascii="Consolas" w:hAnsi="Consolas"/>
          <w:sz w:val="18"/>
        </w:rPr>
        <w:t xml:space="preserve">                                       └───────────┘     │ │</w:t>
      </w:r>
      <w:r>
        <w:rPr>
          <w:rFonts w:ascii="Consolas" w:hAnsi="Consolas"/>
          <w:sz w:val="18"/>
        </w:rPr>
        <w:br/>
        <w:t>│                          ┌──────────┐                                        │ │</w:t>
      </w:r>
      <w:r>
        <w:rPr>
          <w:rFonts w:ascii="Consolas" w:hAnsi="Consolas"/>
          <w:sz w:val="18"/>
        </w:rPr>
        <w:br/>
        <w:t>│                          │ Airflow  │  đi</w:t>
      </w:r>
      <w:r>
        <w:rPr>
          <w:rFonts w:ascii="Consolas" w:hAnsi="Consolas"/>
          <w:sz w:val="18"/>
        </w:rPr>
        <w:t>ề</w:t>
      </w:r>
      <w:r>
        <w:rPr>
          <w:rFonts w:ascii="Consolas" w:hAnsi="Consolas"/>
          <w:sz w:val="18"/>
        </w:rPr>
        <w:t>u ph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i Bronze→Silver→Gold (15')     │ │</w:t>
      </w:r>
      <w:r>
        <w:rPr>
          <w:rFonts w:ascii="Consolas" w:hAnsi="Consolas"/>
          <w:sz w:val="18"/>
        </w:rPr>
        <w:br/>
        <w:t>│                          └</w:t>
      </w:r>
      <w:r>
        <w:rPr>
          <w:rFonts w:ascii="Consolas" w:hAnsi="Consolas"/>
          <w:sz w:val="18"/>
        </w:rPr>
        <w:t>──────────┘                                        │ │</w:t>
      </w:r>
      <w:r>
        <w:rPr>
          <w:rFonts w:ascii="Consolas" w:hAnsi="Consolas"/>
          <w:sz w:val="18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sz w:val="18"/>
        </w:rPr>
        <w:br/>
        <w:t xml:space="preserve">                                                                              │ Gold</w:t>
      </w:r>
      <w:r>
        <w:rPr>
          <w:rFonts w:ascii="Consolas" w:hAnsi="Consolas"/>
          <w:sz w:val="18"/>
        </w:rPr>
        <w:br/>
        <w:t>┌──────────────────────────────────</w:t>
      </w:r>
      <w:r>
        <w:rPr>
          <w:rFonts w:ascii="Consolas" w:hAnsi="Consolas"/>
          <w:sz w:val="18"/>
        </w:rPr>
        <w:t>───────────────────────────────────────────▼──┐</w:t>
      </w:r>
      <w:r>
        <w:rPr>
          <w:rFonts w:ascii="Consolas" w:hAnsi="Consolas"/>
          <w:sz w:val="18"/>
        </w:rPr>
        <w:br/>
        <w:t>│                            (B) AI AGENT SERVICE                                  │</w:t>
      </w:r>
      <w:r>
        <w:rPr>
          <w:rFonts w:ascii="Consolas" w:hAnsi="Consolas"/>
          <w:sz w:val="18"/>
        </w:rPr>
        <w:br/>
        <w:t>│                                                                                  │</w:t>
      </w:r>
      <w:r>
        <w:rPr>
          <w:rFonts w:ascii="Consolas" w:hAnsi="Consolas"/>
          <w:sz w:val="18"/>
        </w:rPr>
        <w:br/>
        <w:t>│   ┌──────────┐   SSE    ┌───────────</w:t>
      </w:r>
      <w:r>
        <w:rPr>
          <w:rFonts w:ascii="Consolas" w:hAnsi="Consolas"/>
          <w:sz w:val="18"/>
        </w:rPr>
        <w:t>───────────────────────────────────────┐    │</w:t>
      </w:r>
      <w:r>
        <w:rPr>
          <w:rFonts w:ascii="Consolas" w:hAnsi="Consolas"/>
          <w:sz w:val="18"/>
        </w:rPr>
        <w:br/>
        <w:t>│   │ Next.js  │◀────────▶│  FastAPI Gateway (ai-agent/main.py)               │    │</w:t>
      </w:r>
      <w:r>
        <w:rPr>
          <w:rFonts w:ascii="Consolas" w:hAnsi="Consolas"/>
          <w:sz w:val="18"/>
        </w:rPr>
        <w:br/>
        <w:t>│   │   UI     │  /ask    │  ┌────────────┐ ┌───────────┐ ┌──────────┐         │    │</w:t>
      </w:r>
      <w:r>
        <w:rPr>
          <w:rFonts w:ascii="Consolas" w:hAnsi="Consolas"/>
          <w:sz w:val="18"/>
        </w:rPr>
        <w:br/>
        <w:t>│   └──────────┘          │  │ Supervis</w:t>
      </w:r>
      <w:r>
        <w:rPr>
          <w:rFonts w:ascii="Consolas" w:hAnsi="Consolas"/>
          <w:sz w:val="18"/>
        </w:rPr>
        <w:t>or │▶│ Retriever │▶│SQL Writer│         │    │</w:t>
      </w:r>
      <w:r>
        <w:rPr>
          <w:rFonts w:ascii="Consolas" w:hAnsi="Consolas"/>
          <w:sz w:val="18"/>
        </w:rPr>
        <w:br/>
        <w:t>│                         │  └────────────┘ └─────┬─────┘ └────┬─────┘         │    │</w:t>
      </w:r>
      <w:r>
        <w:rPr>
          <w:rFonts w:ascii="Consolas" w:hAnsi="Consolas"/>
          <w:sz w:val="18"/>
        </w:rPr>
        <w:br/>
        <w:t>│                         │                       │            ▼               │    │</w:t>
      </w:r>
      <w:r>
        <w:rPr>
          <w:rFonts w:ascii="Consolas" w:hAnsi="Consolas"/>
          <w:sz w:val="18"/>
        </w:rPr>
        <w:br/>
        <w:t xml:space="preserve">│   ┌──────────┐ kNN+BM25 │          </w:t>
      </w:r>
      <w:r>
        <w:rPr>
          <w:rFonts w:ascii="Consolas" w:hAnsi="Consolas"/>
          <w:sz w:val="18"/>
        </w:rPr>
        <w:t xml:space="preserve">        ┌────▼─────┐ ┌──────────┐          │    │</w:t>
      </w:r>
      <w:r>
        <w:rPr>
          <w:rFonts w:ascii="Consolas" w:hAnsi="Consolas"/>
          <w:sz w:val="18"/>
        </w:rPr>
        <w:br/>
        <w:t>│   │OpenSearch│◀─────────┼──────────────────│ semantic │ │Guardrails│          │    │</w:t>
      </w:r>
      <w:r>
        <w:rPr>
          <w:rFonts w:ascii="Consolas" w:hAnsi="Consolas"/>
          <w:sz w:val="18"/>
        </w:rPr>
        <w:br/>
        <w:t>│   │ 3 indices│          │                  │  layer   │ └────┬─────┘          │    │</w:t>
      </w:r>
      <w:r>
        <w:rPr>
          <w:rFonts w:ascii="Consolas" w:hAnsi="Consolas"/>
          <w:sz w:val="18"/>
        </w:rPr>
        <w:br/>
        <w:t xml:space="preserve">│   └──────────┘          │     </w:t>
      </w:r>
      <w:r>
        <w:rPr>
          <w:rFonts w:ascii="Consolas" w:hAnsi="Consolas"/>
          <w:sz w:val="18"/>
        </w:rPr>
        <w:t xml:space="preserve">             └──────────┘      ▼                │    │</w:t>
      </w:r>
      <w:r>
        <w:rPr>
          <w:rFonts w:ascii="Consolas" w:hAnsi="Consolas"/>
          <w:sz w:val="18"/>
        </w:rPr>
        <w:br/>
        <w:t>│                         │                            ┌──────────────┐         │    │</w:t>
      </w:r>
      <w:r>
        <w:rPr>
          <w:rFonts w:ascii="Consolas" w:hAnsi="Consolas"/>
          <w:sz w:val="18"/>
        </w:rPr>
        <w:br/>
        <w:t>│                         │                            │  Executor    │         │    │</w:t>
      </w:r>
      <w:r>
        <w:rPr>
          <w:rFonts w:ascii="Consolas" w:hAnsi="Consolas"/>
          <w:sz w:val="18"/>
        </w:rPr>
        <w:br/>
        <w:t>│                         │</w:t>
      </w:r>
      <w:r>
        <w:rPr>
          <w:rFonts w:ascii="Consolas" w:hAnsi="Consolas"/>
          <w:sz w:val="18"/>
        </w:rPr>
        <w:t xml:space="preserve">                            │ Hive/Postgres│         │    │</w:t>
      </w:r>
      <w:r>
        <w:rPr>
          <w:rFonts w:ascii="Consolas" w:hAnsi="Consolas"/>
          <w:sz w:val="18"/>
        </w:rPr>
        <w:br/>
        <w:t>│                         │                            └──────────────┘         │    │</w:t>
      </w:r>
      <w:r>
        <w:rPr>
          <w:rFonts w:ascii="Consolas" w:hAnsi="Consolas"/>
          <w:sz w:val="18"/>
        </w:rPr>
        <w:br/>
        <w:t>│                         └──────────────────────────────────────────────────┘    │</w:t>
      </w:r>
      <w:r>
        <w:rPr>
          <w:rFonts w:ascii="Consolas" w:hAnsi="Consolas"/>
          <w:sz w:val="18"/>
        </w:rPr>
        <w:br/>
        <w:t>└────────────────────────</w:t>
      </w:r>
      <w:r>
        <w:rPr>
          <w:rFonts w:ascii="Consolas" w:hAnsi="Consolas"/>
          <w:sz w:val="18"/>
        </w:rPr>
        <w:t>──────────────────────────────────────────────────────────┘</w:t>
      </w:r>
    </w:p>
    <w:p w:rsidR="008B505F" w:rsidRDefault="002A29C0">
      <w:pPr>
        <w:spacing w:line="360" w:lineRule="auto"/>
        <w:jc w:val="both"/>
      </w:pPr>
      <w:r>
        <w:rPr>
          <w:i/>
          <w:sz w:val="20"/>
        </w:rPr>
        <w:t>Hình 2.2: Ki</w:t>
      </w:r>
      <w:r>
        <w:rPr>
          <w:i/>
          <w:sz w:val="20"/>
        </w:rPr>
        <w:t>ế</w:t>
      </w:r>
      <w:r>
        <w:rPr>
          <w:i/>
          <w:sz w:val="20"/>
        </w:rPr>
        <w:t>n trúc t</w:t>
      </w:r>
      <w:r>
        <w:rPr>
          <w:i/>
          <w:sz w:val="20"/>
        </w:rPr>
        <w:t>ổ</w:t>
      </w:r>
      <w:r>
        <w:rPr>
          <w:i/>
          <w:sz w:val="20"/>
        </w:rPr>
        <w:t>ng th</w:t>
      </w:r>
      <w:r>
        <w:rPr>
          <w:i/>
          <w:sz w:val="20"/>
        </w:rPr>
        <w:t>ể</w:t>
      </w:r>
      <w:r>
        <w:rPr>
          <w:i/>
          <w:sz w:val="20"/>
        </w:rPr>
        <w:t xml:space="preserve"> hai tr</w:t>
      </w:r>
      <w:r>
        <w:rPr>
          <w:i/>
          <w:sz w:val="20"/>
        </w:rPr>
        <w:t>ụ</w:t>
      </w:r>
      <w:r>
        <w:rPr>
          <w:i/>
          <w:sz w:val="20"/>
        </w:rPr>
        <w:t xml:space="preserve"> c</w:t>
      </w:r>
      <w:r>
        <w:rPr>
          <w:i/>
          <w:sz w:val="20"/>
        </w:rPr>
        <w:t>ộ</w:t>
      </w:r>
      <w:r>
        <w:rPr>
          <w:i/>
          <w:sz w:val="20"/>
        </w:rPr>
        <w:t>t (Data Pipeline + AI Agent Service)</w:t>
      </w:r>
    </w:p>
    <w:p w:rsidR="008B505F" w:rsidRDefault="002A29C0">
      <w:pPr>
        <w:pStyle w:val="Heading2"/>
        <w:spacing w:line="360" w:lineRule="auto"/>
        <w:jc w:val="both"/>
      </w:pPr>
      <w:r>
        <w:t>2.2.1. Mô hình phân t</w:t>
      </w:r>
      <w:r>
        <w:t>ầ</w:t>
      </w:r>
      <w:r>
        <w:t>ng Medallion (Bronze → Silver → Gold)</w:t>
      </w:r>
    </w:p>
    <w:p w:rsidR="008B505F" w:rsidRDefault="002A29C0">
      <w:pPr>
        <w:spacing w:line="360" w:lineRule="auto"/>
        <w:jc w:val="both"/>
      </w:pPr>
      <w:r>
        <w:t>Đư</w:t>
      </w:r>
      <w:r>
        <w:t>ờ</w:t>
      </w:r>
      <w:r>
        <w:t xml:space="preserve">ng </w:t>
      </w:r>
      <w:r>
        <w:t>ố</w:t>
      </w:r>
      <w:r>
        <w:t>ng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 xml:space="preserve">c theo </w:t>
      </w:r>
      <w:r>
        <w:rPr>
          <w:b/>
        </w:rPr>
        <w:t>ki</w:t>
      </w:r>
      <w:r>
        <w:rPr>
          <w:b/>
        </w:rPr>
        <w:t>ế</w:t>
      </w:r>
      <w:r>
        <w:rPr>
          <w:b/>
        </w:rPr>
        <w:t>n trúc Medallion</w:t>
      </w:r>
      <w:r>
        <w:t xml:space="preserve"> — ch</w:t>
      </w:r>
      <w:r>
        <w:t>ia d</w:t>
      </w:r>
      <w:r>
        <w:t>ữ</w:t>
      </w:r>
      <w:r>
        <w:t xml:space="preserve"> li</w:t>
      </w:r>
      <w:r>
        <w:t>ệ</w:t>
      </w:r>
      <w:r>
        <w:t>u thành ba t</w:t>
      </w:r>
      <w:r>
        <w:t>ầ</w:t>
      </w:r>
      <w:r>
        <w:t>ng ch</w:t>
      </w:r>
      <w:r>
        <w:t>ấ</w:t>
      </w:r>
      <w:r>
        <w:t>t lư</w:t>
      </w:r>
      <w:r>
        <w:t>ợ</w:t>
      </w:r>
      <w:r>
        <w:t>ng tăng d</w:t>
      </w:r>
      <w:r>
        <w:t>ầ</w:t>
      </w:r>
      <w:r>
        <w:t>n, m</w:t>
      </w:r>
      <w:r>
        <w:t>ỗ</w:t>
      </w:r>
      <w:r>
        <w:t>i t</w:t>
      </w:r>
      <w:r>
        <w:t>ầ</w:t>
      </w:r>
      <w:r>
        <w:t>ng có trách nhi</w:t>
      </w:r>
      <w:r>
        <w:t>ệ</w:t>
      </w:r>
      <w:r>
        <w:t>m và quy ư</w:t>
      </w:r>
      <w:r>
        <w:t>ớ</w:t>
      </w:r>
      <w:r>
        <w:t>c riêng:</w:t>
      </w:r>
    </w:p>
    <w:p w:rsidR="008B505F" w:rsidRDefault="002A29C0">
      <w:pPr>
        <w:spacing w:line="360" w:lineRule="auto"/>
        <w:jc w:val="both"/>
      </w:pPr>
      <w:r>
        <w:rPr>
          <w:b/>
          <w:sz w:val="22"/>
        </w:rPr>
        <w:t>B</w:t>
      </w:r>
      <w:r>
        <w:rPr>
          <w:b/>
          <w:sz w:val="22"/>
        </w:rPr>
        <w:t>ả</w:t>
      </w:r>
      <w:r>
        <w:rPr>
          <w:b/>
          <w:sz w:val="22"/>
        </w:rPr>
        <w:t>ng 2.5: Ba t</w:t>
      </w:r>
      <w:r>
        <w:rPr>
          <w:b/>
          <w:sz w:val="22"/>
        </w:rPr>
        <w:t>ầ</w:t>
      </w:r>
      <w:r>
        <w:rPr>
          <w:b/>
          <w:sz w:val="22"/>
        </w:rPr>
        <w:t>ng c</w:t>
      </w:r>
      <w:r>
        <w:rPr>
          <w:b/>
          <w:sz w:val="22"/>
        </w:rPr>
        <w:t>ủ</w:t>
      </w:r>
      <w:r>
        <w:rPr>
          <w:b/>
          <w:sz w:val="22"/>
        </w:rPr>
        <w:t>a ki</w:t>
      </w:r>
      <w:r>
        <w:rPr>
          <w:b/>
          <w:sz w:val="22"/>
        </w:rPr>
        <w:t>ế</w:t>
      </w:r>
      <w:r>
        <w:rPr>
          <w:b/>
          <w:sz w:val="22"/>
        </w:rPr>
        <w:t>n trúc Medallion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3"/>
        <w:gridCol w:w="2621"/>
        <w:gridCol w:w="2148"/>
      </w:tblGrid>
      <w:tr w:rsidR="008B505F">
        <w:trPr>
          <w:jc w:val="center"/>
        </w:trPr>
        <w:tc>
          <w:tcPr>
            <w:tcW w:w="216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T</w:t>
            </w:r>
            <w:r>
              <w:rPr>
                <w:b/>
              </w:rPr>
              <w:t>ầ</w:t>
            </w:r>
            <w:r>
              <w:rPr>
                <w:b/>
              </w:rPr>
              <w:t>ng</w:t>
            </w:r>
          </w:p>
        </w:tc>
        <w:tc>
          <w:tcPr>
            <w:tcW w:w="216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Vai trò</w:t>
            </w:r>
          </w:p>
        </w:tc>
        <w:tc>
          <w:tcPr>
            <w:tcW w:w="216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Nguyên t</w:t>
            </w:r>
            <w:r>
              <w:rPr>
                <w:b/>
              </w:rPr>
              <w:t>ắ</w:t>
            </w:r>
            <w:r>
              <w:rPr>
                <w:b/>
              </w:rPr>
              <w:t>c thi</w:t>
            </w:r>
            <w:r>
              <w:rPr>
                <w:b/>
              </w:rPr>
              <w:t>ế</w:t>
            </w:r>
            <w:r>
              <w:rPr>
                <w:b/>
              </w:rPr>
              <w:t>t k</w:t>
            </w:r>
            <w:r>
              <w:rPr>
                <w:b/>
              </w:rPr>
              <w:t>ế</w:t>
            </w:r>
          </w:p>
        </w:tc>
        <w:tc>
          <w:tcPr>
            <w:tcW w:w="216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Đ</w:t>
            </w:r>
            <w:r>
              <w:rPr>
                <w:b/>
              </w:rPr>
              <w:t>ị</w:t>
            </w:r>
            <w:r>
              <w:rPr>
                <w:b/>
              </w:rPr>
              <w:t>nh d</w:t>
            </w:r>
            <w:r>
              <w:rPr>
                <w:b/>
              </w:rPr>
              <w:t>ạ</w:t>
            </w:r>
            <w:r>
              <w:rPr>
                <w:b/>
              </w:rPr>
              <w:t>ng/V</w:t>
            </w:r>
            <w:r>
              <w:rPr>
                <w:b/>
              </w:rPr>
              <w:t>ị</w:t>
            </w:r>
            <w:r>
              <w:rPr>
                <w:b/>
              </w:rPr>
              <w:t xml:space="preserve"> trí</w:t>
            </w:r>
          </w:p>
        </w:tc>
      </w:tr>
      <w:tr w:rsidR="008B505F">
        <w:trPr>
          <w:jc w:val="center"/>
        </w:trPr>
        <w:tc>
          <w:tcPr>
            <w:tcW w:w="2160" w:type="dxa"/>
          </w:tcPr>
          <w:p w:rsidR="008B505F" w:rsidRDefault="002A29C0">
            <w:r>
              <w:rPr>
                <w:b/>
              </w:rPr>
              <w:t>Bronze (đ</w:t>
            </w:r>
            <w:r>
              <w:rPr>
                <w:b/>
              </w:rPr>
              <w:t>ồ</w:t>
            </w:r>
            <w:r>
              <w:rPr>
                <w:b/>
              </w:rPr>
              <w:t>ng)</w:t>
            </w:r>
          </w:p>
        </w:tc>
        <w:tc>
          <w:tcPr>
            <w:tcW w:w="2160" w:type="dxa"/>
          </w:tcPr>
          <w:p w:rsidR="008B505F" w:rsidRDefault="002A29C0">
            <w:r>
              <w:t>Lưu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 xml:space="preserve">u thô đúng như khi </w:t>
            </w:r>
            <w:r>
              <w:lastRenderedPageBreak/>
              <w:t>ti</w:t>
            </w:r>
            <w:r>
              <w:t>ế</w:t>
            </w:r>
            <w:r>
              <w:t>p nh</w:t>
            </w:r>
            <w:r>
              <w:t>ậ</w:t>
            </w:r>
            <w:r>
              <w:t>n</w:t>
            </w:r>
          </w:p>
        </w:tc>
        <w:tc>
          <w:tcPr>
            <w:tcW w:w="2160" w:type="dxa"/>
          </w:tcPr>
          <w:p w:rsidR="008B505F" w:rsidRDefault="002A29C0">
            <w:r>
              <w:lastRenderedPageBreak/>
              <w:t>*Ch</w:t>
            </w:r>
            <w:r>
              <w:t>ỉ</w:t>
            </w:r>
            <w:r>
              <w:t xml:space="preserve"> append, không bi</w:t>
            </w:r>
            <w:r>
              <w:t>ế</w:t>
            </w:r>
            <w:r>
              <w:t>n đ</w:t>
            </w:r>
            <w:r>
              <w:t>ổ</w:t>
            </w:r>
            <w:r>
              <w:t>i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.* </w:t>
            </w:r>
            <w:r>
              <w:lastRenderedPageBreak/>
              <w:t>Gi</w:t>
            </w:r>
            <w:r>
              <w:t>ữ</w:t>
            </w:r>
            <w:r>
              <w:t xml:space="preserve"> nguyên </w:t>
            </w:r>
            <w:r>
              <w:rPr>
                <w:rFonts w:ascii="Consolas" w:hAnsi="Consolas"/>
                <w:sz w:val="20"/>
              </w:rPr>
              <w:t>raw_data</w:t>
            </w:r>
            <w:r>
              <w:t xml:space="preserve"> + b</w:t>
            </w:r>
            <w:r>
              <w:t>ổ</w:t>
            </w:r>
            <w:r>
              <w:t xml:space="preserve"> sung metadata dòng dõi (Kafka topic/offset/timestamp, th</w:t>
            </w:r>
            <w:r>
              <w:t>ờ</w:t>
            </w:r>
            <w:r>
              <w:t>i đi</w:t>
            </w:r>
            <w:r>
              <w:t>ể</w:t>
            </w:r>
            <w:r>
              <w:t>m n</w:t>
            </w:r>
            <w:r>
              <w:t>ạ</w:t>
            </w:r>
            <w:r>
              <w:t>p)</w:t>
            </w:r>
          </w:p>
        </w:tc>
        <w:tc>
          <w:tcPr>
            <w:tcW w:w="2160" w:type="dxa"/>
          </w:tcPr>
          <w:p w:rsidR="008B505F" w:rsidRDefault="002A29C0">
            <w:r>
              <w:lastRenderedPageBreak/>
              <w:t xml:space="preserve">Parquet trên HDFS </w:t>
            </w:r>
            <w:r>
              <w:rPr>
                <w:rFonts w:ascii="Consolas" w:hAnsi="Consolas"/>
                <w:sz w:val="20"/>
              </w:rPr>
              <w:lastRenderedPageBreak/>
              <w:t>/datalake/bronze</w:t>
            </w:r>
            <w:r>
              <w:t xml:space="preserve">, phân vùng theo </w:t>
            </w:r>
            <w:r>
              <w:rPr>
                <w:rFonts w:ascii="Consolas" w:hAnsi="Consolas"/>
                <w:sz w:val="20"/>
              </w:rPr>
              <w:t>_source_topic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ingest_date</w:t>
            </w:r>
          </w:p>
        </w:tc>
      </w:tr>
      <w:tr w:rsidR="008B505F">
        <w:trPr>
          <w:jc w:val="center"/>
        </w:trPr>
        <w:tc>
          <w:tcPr>
            <w:tcW w:w="2160" w:type="dxa"/>
          </w:tcPr>
          <w:p w:rsidR="008B505F" w:rsidRDefault="002A29C0">
            <w:r>
              <w:rPr>
                <w:b/>
              </w:rPr>
              <w:lastRenderedPageBreak/>
              <w:t>Silver (b</w:t>
            </w:r>
            <w:r>
              <w:rPr>
                <w:b/>
              </w:rPr>
              <w:t>ạ</w:t>
            </w:r>
            <w:r>
              <w:rPr>
                <w:b/>
              </w:rPr>
              <w:t>c)</w:t>
            </w:r>
          </w:p>
        </w:tc>
        <w:tc>
          <w:tcPr>
            <w:tcW w:w="2160" w:type="dxa"/>
          </w:tcPr>
          <w:p w:rsidR="008B505F" w:rsidRDefault="002A29C0">
            <w:r>
              <w:t>Làm s</w:t>
            </w:r>
            <w:r>
              <w:t>ạ</w:t>
            </w:r>
            <w:r>
              <w:t>ch, ép ki</w:t>
            </w:r>
            <w:r>
              <w:t>ể</w:t>
            </w:r>
            <w:r>
              <w:t>u, kh</w:t>
            </w:r>
            <w:r>
              <w:t>ử</w:t>
            </w:r>
            <w:r>
              <w:t xml:space="preserve"> trùng l</w:t>
            </w:r>
            <w:r>
              <w:t>ặ</w:t>
            </w:r>
            <w:r>
              <w:t>p, chu</w:t>
            </w:r>
            <w:r>
              <w:t>ẩ</w:t>
            </w:r>
            <w:r>
              <w:t>n hóa</w:t>
            </w:r>
          </w:p>
        </w:tc>
        <w:tc>
          <w:tcPr>
            <w:tcW w:w="2160" w:type="dxa"/>
          </w:tcPr>
          <w:p w:rsidR="008B505F" w:rsidRDefault="002A29C0">
            <w:r>
              <w:t>Parse J</w:t>
            </w:r>
            <w:r>
              <w:t>SON theo schema; ép ki</w:t>
            </w:r>
            <w:r>
              <w:t>ể</w:t>
            </w:r>
            <w:r>
              <w:t>u (Decimal, timestamp); chu</w:t>
            </w:r>
            <w:r>
              <w:t>ẩ</w:t>
            </w:r>
            <w:r>
              <w:t>n hóa giá tr</w:t>
            </w:r>
            <w:r>
              <w:t>ị</w:t>
            </w:r>
            <w:r>
              <w:t xml:space="preserve"> enum; </w:t>
            </w:r>
            <w:r>
              <w:rPr>
                <w:b/>
              </w:rPr>
              <w:t>CDC dedup</w:t>
            </w:r>
            <w:r>
              <w:t xml:space="preserve"> gi</w:t>
            </w:r>
            <w:r>
              <w:t>ữ</w:t>
            </w:r>
            <w:r>
              <w:t xml:space="preserve"> b</w:t>
            </w:r>
            <w:r>
              <w:t>ả</w:t>
            </w:r>
            <w:r>
              <w:t>n ghi m</w:t>
            </w:r>
            <w:r>
              <w:t>ớ</w:t>
            </w:r>
            <w:r>
              <w:t>i nh</w:t>
            </w:r>
            <w:r>
              <w:t>ấ</w:t>
            </w:r>
            <w:r>
              <w:t xml:space="preserve">t theo </w:t>
            </w:r>
            <w:r>
              <w:rPr>
                <w:rFonts w:ascii="Consolas" w:hAnsi="Consolas"/>
                <w:sz w:val="20"/>
              </w:rPr>
              <w:t>__source_ts_ms</w:t>
            </w:r>
            <w:r>
              <w:t>; tách b</w:t>
            </w:r>
            <w:r>
              <w:t>ả</w:t>
            </w:r>
            <w:r>
              <w:t>n ghi b</w:t>
            </w:r>
            <w:r>
              <w:t>ẩ</w:t>
            </w:r>
            <w:r>
              <w:t xml:space="preserve">n sang </w:t>
            </w:r>
            <w:r>
              <w:rPr>
                <w:b/>
              </w:rPr>
              <w:t>DLQ</w:t>
            </w:r>
          </w:p>
        </w:tc>
        <w:tc>
          <w:tcPr>
            <w:tcW w:w="2160" w:type="dxa"/>
          </w:tcPr>
          <w:p w:rsidR="008B505F" w:rsidRDefault="002A29C0">
            <w:r>
              <w:t xml:space="preserve">Parquet </w:t>
            </w:r>
            <w:r>
              <w:rPr>
                <w:rFonts w:ascii="Consolas" w:hAnsi="Consolas"/>
                <w:sz w:val="20"/>
              </w:rPr>
              <w:t>/datalake/silver</w:t>
            </w:r>
            <w:r>
              <w:t>, ghi đè (overwrite) m</w:t>
            </w:r>
            <w:r>
              <w:t>ỗ</w:t>
            </w:r>
            <w:r>
              <w:t>i l</w:t>
            </w:r>
            <w:r>
              <w:t>ầ</w:t>
            </w:r>
            <w:r>
              <w:t>n ch</w:t>
            </w:r>
            <w:r>
              <w:t>ạ</w:t>
            </w:r>
            <w:r>
              <w:t>y</w:t>
            </w:r>
          </w:p>
        </w:tc>
      </w:tr>
      <w:tr w:rsidR="008B505F">
        <w:trPr>
          <w:jc w:val="center"/>
        </w:trPr>
        <w:tc>
          <w:tcPr>
            <w:tcW w:w="2160" w:type="dxa"/>
          </w:tcPr>
          <w:p w:rsidR="008B505F" w:rsidRDefault="002A29C0">
            <w:r>
              <w:rPr>
                <w:b/>
              </w:rPr>
              <w:t>Gold (vàng)</w:t>
            </w:r>
          </w:p>
        </w:tc>
        <w:tc>
          <w:tcPr>
            <w:tcW w:w="2160" w:type="dxa"/>
          </w:tcPr>
          <w:p w:rsidR="008B505F" w:rsidRDefault="002A29C0">
            <w:r>
              <w:t xml:space="preserve">Mô hình hóa star schema cho phân </w:t>
            </w:r>
            <w:r>
              <w:t>tích</w:t>
            </w:r>
          </w:p>
        </w:tc>
        <w:tc>
          <w:tcPr>
            <w:tcW w:w="2160" w:type="dxa"/>
          </w:tcPr>
          <w:p w:rsidR="008B505F" w:rsidRDefault="002A29C0">
            <w:r>
              <w:t>JOIN các th</w:t>
            </w:r>
            <w:r>
              <w:t>ự</w:t>
            </w:r>
            <w:r>
              <w:t>c th</w:t>
            </w:r>
            <w:r>
              <w:t>ể</w:t>
            </w:r>
            <w:r>
              <w:t>, sinh khóa thay th</w:t>
            </w:r>
            <w:r>
              <w:t>ế</w:t>
            </w:r>
            <w:r>
              <w:t xml:space="preserve">, </w:t>
            </w:r>
            <w:r>
              <w:rPr>
                <w:b/>
              </w:rPr>
              <w:t>phi chu</w:t>
            </w:r>
            <w:r>
              <w:rPr>
                <w:b/>
              </w:rPr>
              <w:t>ẩ</w:t>
            </w:r>
            <w:r>
              <w:rPr>
                <w:b/>
              </w:rPr>
              <w:t>n hóa (denormalize)</w:t>
            </w:r>
            <w:r>
              <w:t xml:space="preserve"> các thu</w:t>
            </w:r>
            <w:r>
              <w:t>ộ</w:t>
            </w:r>
            <w:r>
              <w:t>c tính hay dùng vào b</w:t>
            </w:r>
            <w:r>
              <w:t>ả</w:t>
            </w:r>
            <w:r>
              <w:t>ng fact đ</w:t>
            </w:r>
            <w:r>
              <w:t>ể</w:t>
            </w:r>
            <w:r>
              <w:t xml:space="preserve"> truy v</w:t>
            </w:r>
            <w:r>
              <w:t>ấ</w:t>
            </w:r>
            <w:r>
              <w:t>n nhanh; đăng ký b</w:t>
            </w:r>
            <w:r>
              <w:t>ả</w:t>
            </w:r>
            <w:r>
              <w:t>ng vào Hive Metastore</w:t>
            </w:r>
          </w:p>
        </w:tc>
        <w:tc>
          <w:tcPr>
            <w:tcW w:w="2160" w:type="dxa"/>
          </w:tcPr>
          <w:p w:rsidR="008B505F" w:rsidRDefault="002A29C0">
            <w:r>
              <w:t xml:space="preserve">Parquet </w:t>
            </w:r>
            <w:r>
              <w:rPr>
                <w:rFonts w:ascii="Consolas" w:hAnsi="Consolas"/>
                <w:sz w:val="20"/>
              </w:rPr>
              <w:t>/datalake/gold</w:t>
            </w:r>
            <w:r>
              <w:t>, b</w:t>
            </w:r>
            <w:r>
              <w:t>ả</w:t>
            </w:r>
            <w:r>
              <w:t>ng EXTERNAL Hive, phân vùng theo năm/tháng</w:t>
            </w:r>
          </w:p>
        </w:tc>
      </w:tr>
    </w:tbl>
    <w:p w:rsidR="008B505F" w:rsidRDefault="008B505F">
      <w:pPr>
        <w:spacing w:after="120" w:line="360" w:lineRule="auto"/>
        <w:jc w:val="both"/>
      </w:pPr>
    </w:p>
    <w:p w:rsidR="008B505F" w:rsidRDefault="002A29C0">
      <w:pPr>
        <w:spacing w:line="360" w:lineRule="auto"/>
        <w:jc w:val="both"/>
      </w:pPr>
      <w:r>
        <w:t>Tri</w:t>
      </w:r>
      <w:r>
        <w:t>ế</w:t>
      </w:r>
      <w:r>
        <w:t xml:space="preserve">t lý Medallion mang </w:t>
      </w:r>
      <w:r>
        <w:t>l</w:t>
      </w:r>
      <w:r>
        <w:t>ạ</w:t>
      </w:r>
      <w:r>
        <w:t>i ba l</w:t>
      </w:r>
      <w:r>
        <w:t>ợ</w:t>
      </w:r>
      <w:r>
        <w:t>i ích c</w:t>
      </w:r>
      <w:r>
        <w:t>ố</w:t>
      </w:r>
      <w:r>
        <w:t>t lõi cho h</w:t>
      </w:r>
      <w:r>
        <w:t>ệ</w:t>
      </w:r>
      <w:r>
        <w:t xml:space="preserve"> th</w:t>
      </w:r>
      <w:r>
        <w:t>ố</w:t>
      </w:r>
      <w:r>
        <w:t xml:space="preserve">ng: (1) </w:t>
      </w:r>
      <w:r>
        <w:rPr>
          <w:b/>
        </w:rPr>
        <w:t>truy v</w:t>
      </w:r>
      <w:r>
        <w:rPr>
          <w:b/>
        </w:rPr>
        <w:t>ế</w:t>
      </w:r>
      <w:r>
        <w:rPr>
          <w:b/>
        </w:rPr>
        <w:t>t và x</w:t>
      </w:r>
      <w:r>
        <w:rPr>
          <w:b/>
        </w:rPr>
        <w:t>ử</w:t>
      </w:r>
      <w:r>
        <w:rPr>
          <w:b/>
        </w:rPr>
        <w:t xml:space="preserve"> lý l</w:t>
      </w:r>
      <w:r>
        <w:rPr>
          <w:b/>
        </w:rPr>
        <w:t>ạ</w:t>
      </w:r>
      <w:r>
        <w:rPr>
          <w:b/>
        </w:rPr>
        <w:t>i</w:t>
      </w:r>
      <w:r>
        <w:t xml:space="preserve"> — vì Bronze gi</w:t>
      </w:r>
      <w:r>
        <w:t>ữ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thô, có th</w:t>
      </w:r>
      <w:r>
        <w:t>ể</w:t>
      </w:r>
      <w:r>
        <w:t xml:space="preserve"> tính l</w:t>
      </w:r>
      <w:r>
        <w:t>ạ</w:t>
      </w:r>
      <w:r>
        <w:t>i Silver/Gold b</w:t>
      </w:r>
      <w:r>
        <w:t>ấ</w:t>
      </w:r>
      <w:r>
        <w:t>t c</w:t>
      </w:r>
      <w:r>
        <w:t>ứ</w:t>
      </w:r>
      <w:r>
        <w:t xml:space="preserve"> lúc nào; (2) </w:t>
      </w:r>
      <w:r>
        <w:rPr>
          <w:b/>
        </w:rPr>
        <w:t>tách b</w:t>
      </w:r>
      <w:r>
        <w:rPr>
          <w:b/>
        </w:rPr>
        <w:t>ạ</w:t>
      </w:r>
      <w:r>
        <w:rPr>
          <w:b/>
        </w:rPr>
        <w:t>ch trách nhi</w:t>
      </w:r>
      <w:r>
        <w:rPr>
          <w:b/>
        </w:rPr>
        <w:t>ệ</w:t>
      </w:r>
      <w:r>
        <w:rPr>
          <w:b/>
        </w:rPr>
        <w:t>m</w:t>
      </w:r>
      <w:r>
        <w:t xml:space="preserve"> — m</w:t>
      </w:r>
      <w:r>
        <w:t>ỗ</w:t>
      </w:r>
      <w:r>
        <w:t>i t</w:t>
      </w:r>
      <w:r>
        <w:t>ầ</w:t>
      </w:r>
      <w:r>
        <w:t>ng m</w:t>
      </w:r>
      <w:r>
        <w:t>ộ</w:t>
      </w:r>
      <w:r>
        <w:t>t nhi</w:t>
      </w:r>
      <w:r>
        <w:t>ệ</w:t>
      </w:r>
      <w:r>
        <w:t>m v</w:t>
      </w:r>
      <w:r>
        <w:t>ụ</w:t>
      </w:r>
      <w:r>
        <w:t xml:space="preserve"> rõ ràng, d</w:t>
      </w:r>
      <w:r>
        <w:t>ễ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và b</w:t>
      </w:r>
      <w:r>
        <w:t>ả</w:t>
      </w:r>
      <w:r>
        <w:t xml:space="preserve">o trì; (3) </w:t>
      </w:r>
      <w:r>
        <w:rPr>
          <w:b/>
        </w:rPr>
        <w:t>ki</w:t>
      </w:r>
      <w:r>
        <w:rPr>
          <w:b/>
        </w:rPr>
        <w:t>ể</w:t>
      </w:r>
      <w:r>
        <w:rPr>
          <w:b/>
        </w:rPr>
        <w:t>m soát ch</w:t>
      </w:r>
      <w:r>
        <w:rPr>
          <w:b/>
        </w:rPr>
        <w:t>ấ</w:t>
      </w:r>
      <w:r>
        <w:rPr>
          <w:b/>
        </w:rPr>
        <w:t>t lư</w:t>
      </w:r>
      <w:r>
        <w:rPr>
          <w:b/>
        </w:rPr>
        <w:t>ợ</w:t>
      </w:r>
      <w:r>
        <w:rPr>
          <w:b/>
        </w:rPr>
        <w:t>ng</w:t>
      </w:r>
      <w:r>
        <w:t xml:space="preserve"> — b</w:t>
      </w:r>
      <w:r>
        <w:t>ả</w:t>
      </w:r>
      <w:r>
        <w:t>n ghi b</w:t>
      </w:r>
      <w:r>
        <w:t>ẩ</w:t>
      </w:r>
      <w:r>
        <w:t>n đư</w:t>
      </w:r>
      <w:r>
        <w:t>ợ</w:t>
      </w:r>
      <w:r>
        <w:t>c tách sang Dead Letter Queue (DLQ) thay vì làm h</w:t>
      </w:r>
      <w:r>
        <w:t>ỏ</w:t>
      </w:r>
      <w:r>
        <w:t>ng d</w:t>
      </w:r>
      <w:r>
        <w:t>ữ</w:t>
      </w:r>
      <w:r>
        <w:t xml:space="preserve"> li</w:t>
      </w:r>
      <w:r>
        <w:t>ệ</w:t>
      </w:r>
      <w:r>
        <w:t>u phân tích.</w:t>
      </w:r>
    </w:p>
    <w:p w:rsidR="008B505F" w:rsidRDefault="002A29C0">
      <w:pPr>
        <w:pStyle w:val="Heading2"/>
        <w:spacing w:line="360" w:lineRule="auto"/>
        <w:jc w:val="both"/>
      </w:pPr>
      <w:r>
        <w:t>2.2.2. Quy trình x</w:t>
      </w:r>
      <w:r>
        <w:t>ử</w:t>
      </w:r>
      <w:r>
        <w:t xml:space="preserve"> lý truy v</w:t>
      </w:r>
      <w:r>
        <w:t>ấ</w:t>
      </w:r>
      <w:r>
        <w:t>n NL→SQL</w:t>
      </w:r>
    </w:p>
    <w:p w:rsidR="008B505F" w:rsidRDefault="002A29C0">
      <w:pPr>
        <w:spacing w:line="360" w:lineRule="auto"/>
        <w:jc w:val="both"/>
      </w:pPr>
      <w:r>
        <w:t>Phía d</w:t>
      </w:r>
      <w:r>
        <w:t>ị</w:t>
      </w:r>
      <w:r>
        <w:t>ch v</w:t>
      </w:r>
      <w:r>
        <w:t>ụ</w:t>
      </w:r>
      <w:r>
        <w:t xml:space="preserve"> AI Agent, m</w:t>
      </w:r>
      <w:r>
        <w:t>ỗ</w:t>
      </w:r>
      <w:r>
        <w:t>i câu h</w:t>
      </w:r>
      <w:r>
        <w:t>ỏ</w:t>
      </w:r>
      <w:r>
        <w:t>i đi qua m</w:t>
      </w:r>
      <w:r>
        <w:t>ộ</w:t>
      </w:r>
      <w:r>
        <w:t>t pipeline tám bư</w:t>
      </w:r>
      <w:r>
        <w:t>ớ</w:t>
      </w:r>
      <w:r>
        <w:t>c, đi</w:t>
      </w:r>
      <w:r>
        <w:t>ề</w:t>
      </w:r>
      <w:r>
        <w:t>u ph</w:t>
      </w:r>
      <w:r>
        <w:t>ố</w:t>
      </w:r>
      <w:r>
        <w:t>i b</w:t>
      </w:r>
      <w:r>
        <w:t>ở</w:t>
      </w:r>
      <w:r>
        <w:t>i m</w:t>
      </w:r>
      <w:r>
        <w:t>ộ</w:t>
      </w:r>
      <w:r>
        <w:t>t async generator trong FastAPI và phát s</w:t>
      </w:r>
      <w:r>
        <w:t>ự</w:t>
      </w:r>
      <w:r>
        <w:t xml:space="preserve"> ki</w:t>
      </w:r>
      <w:r>
        <w:t>ệ</w:t>
      </w:r>
      <w:r>
        <w:t>n SSE v</w:t>
      </w:r>
      <w:r>
        <w:t>ề</w:t>
      </w:r>
      <w:r>
        <w:t xml:space="preserve"> giao</w:t>
      </w:r>
      <w:r>
        <w:t xml:space="preserve"> di</w:t>
      </w:r>
      <w:r>
        <w:t>ệ</w:t>
      </w:r>
      <w:r>
        <w:t>n sau m</w:t>
      </w:r>
      <w:r>
        <w:t>ỗ</w:t>
      </w:r>
      <w:r>
        <w:t>i bư</w:t>
      </w:r>
      <w:r>
        <w:t>ớ</w:t>
      </w:r>
      <w:r>
        <w:t>c:</w:t>
      </w:r>
    </w:p>
    <w:p w:rsidR="008B505F" w:rsidRDefault="002A29C0">
      <w:pPr>
        <w:shd w:val="clear" w:color="auto" w:fill="F2F2F2"/>
        <w:spacing w:after="0" w:line="360" w:lineRule="auto"/>
        <w:ind w:left="120"/>
        <w:jc w:val="both"/>
      </w:pPr>
      <w:r>
        <w:rPr>
          <w:rFonts w:ascii="Consolas" w:hAnsi="Consolas"/>
          <w:sz w:val="18"/>
        </w:rPr>
        <w:t>Câu h</w:t>
      </w:r>
      <w:r>
        <w:rPr>
          <w:rFonts w:ascii="Consolas" w:hAnsi="Consolas"/>
          <w:sz w:val="18"/>
        </w:rPr>
        <w:t>ỏ</w:t>
      </w:r>
      <w:r>
        <w:rPr>
          <w:rFonts w:ascii="Consolas" w:hAnsi="Consolas"/>
          <w:sz w:val="18"/>
        </w:rPr>
        <w:t>i ──▶ [1] Supervisor ──▶ phân lo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i intent + ch</w:t>
      </w:r>
      <w:r>
        <w:rPr>
          <w:rFonts w:ascii="Consolas" w:hAnsi="Consolas"/>
          <w:sz w:val="18"/>
        </w:rPr>
        <w:t>ọ</w:t>
      </w:r>
      <w:r>
        <w:rPr>
          <w:rFonts w:ascii="Consolas" w:hAnsi="Consolas"/>
          <w:sz w:val="18"/>
        </w:rPr>
        <w:t>n backend</w:t>
      </w:r>
      <w:r>
        <w:rPr>
          <w:rFonts w:ascii="Consolas" w:hAnsi="Consolas"/>
          <w:sz w:val="18"/>
        </w:rPr>
        <w:br/>
        <w:t xml:space="preserve">              │</w:t>
      </w:r>
      <w:r>
        <w:rPr>
          <w:rFonts w:ascii="Consolas" w:hAnsi="Consolas"/>
          <w:sz w:val="18"/>
        </w:rPr>
        <w:br/>
        <w:t xml:space="preserve">              ├─ OUT_OF_SCOPE ──▶ t</w:t>
      </w:r>
      <w:r>
        <w:rPr>
          <w:rFonts w:ascii="Consolas" w:hAnsi="Consolas"/>
          <w:sz w:val="18"/>
        </w:rPr>
        <w:t>ừ</w:t>
      </w:r>
      <w:r>
        <w:rPr>
          <w:rFonts w:ascii="Consolas" w:hAnsi="Consolas"/>
          <w:sz w:val="18"/>
        </w:rPr>
        <w:t xml:space="preserve"> ch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i l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>ch s</w:t>
      </w:r>
      <w:r>
        <w:rPr>
          <w:rFonts w:ascii="Consolas" w:hAnsi="Consolas"/>
          <w:sz w:val="18"/>
        </w:rPr>
        <w:t>ự</w:t>
      </w:r>
      <w:r>
        <w:rPr>
          <w:rFonts w:ascii="Consolas" w:hAnsi="Consolas"/>
          <w:sz w:val="18"/>
        </w:rPr>
        <w:t xml:space="preserve"> (k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t thúc)</w:t>
      </w:r>
      <w:r>
        <w:rPr>
          <w:rFonts w:ascii="Consolas" w:hAnsi="Consolas"/>
          <w:sz w:val="18"/>
        </w:rPr>
        <w:br/>
        <w:t xml:space="preserve">              ├─ SCHEMA_INFO  ──▶ tr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 xml:space="preserve"> schema t</w:t>
      </w:r>
      <w:r>
        <w:rPr>
          <w:rFonts w:ascii="Consolas" w:hAnsi="Consolas"/>
          <w:sz w:val="18"/>
        </w:rPr>
        <w:t>ừ</w:t>
      </w:r>
      <w:r>
        <w:rPr>
          <w:rFonts w:ascii="Consolas" w:hAnsi="Consolas"/>
          <w:sz w:val="18"/>
        </w:rPr>
        <w:t xml:space="preserve"> cache (k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t thúc)</w:t>
      </w:r>
      <w:r>
        <w:rPr>
          <w:rFonts w:ascii="Consolas" w:hAnsi="Consolas"/>
          <w:sz w:val="18"/>
        </w:rPr>
        <w:br/>
        <w:t xml:space="preserve">              │</w:t>
      </w:r>
      <w:r>
        <w:rPr>
          <w:rFonts w:ascii="Consolas" w:hAnsi="Consolas"/>
          <w:sz w:val="18"/>
        </w:rPr>
        <w:br/>
        <w:t xml:space="preserve">              ▼</w:t>
      </w:r>
      <w:r>
        <w:rPr>
          <w:rFonts w:ascii="Consolas" w:hAnsi="Consolas"/>
          <w:sz w:val="18"/>
        </w:rPr>
        <w:t xml:space="preserve"> (DATA_QUERY / FOLLOWUP)</w:t>
      </w:r>
      <w:r>
        <w:rPr>
          <w:rFonts w:ascii="Consolas" w:hAnsi="Consolas"/>
          <w:sz w:val="18"/>
        </w:rPr>
        <w:br/>
        <w:t xml:space="preserve">          [2] Retriever ──▶ hybrid kNN+BM25 trên 3 index → ng</w:t>
      </w:r>
      <w:r>
        <w:rPr>
          <w:rFonts w:ascii="Consolas" w:hAnsi="Consolas"/>
          <w:sz w:val="18"/>
        </w:rPr>
        <w:t>ữ</w:t>
      </w:r>
      <w:r>
        <w:rPr>
          <w:rFonts w:ascii="Consolas" w:hAnsi="Consolas"/>
          <w:sz w:val="18"/>
        </w:rPr>
        <w:t xml:space="preserve"> c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nh</w:t>
      </w:r>
      <w:r>
        <w:rPr>
          <w:rFonts w:ascii="Consolas" w:hAnsi="Consolas"/>
          <w:sz w:val="18"/>
        </w:rPr>
        <w:br/>
        <w:t xml:space="preserve">              ▼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[3] SQL Writer ──▶ schema augmentation + dialect rules → sinh SQL</w:t>
      </w:r>
      <w:r>
        <w:rPr>
          <w:rFonts w:ascii="Consolas" w:hAnsi="Consolas"/>
          <w:sz w:val="18"/>
        </w:rPr>
        <w:br/>
        <w:t xml:space="preserve">              ▼</w:t>
      </w:r>
      <w:r>
        <w:rPr>
          <w:rFonts w:ascii="Consolas" w:hAnsi="Consolas"/>
          <w:sz w:val="18"/>
        </w:rPr>
        <w:br/>
        <w:t xml:space="preserve">          [4] Guardrails ──▶ ki</w:t>
      </w:r>
      <w:r>
        <w:rPr>
          <w:rFonts w:ascii="Consolas" w:hAnsi="Consolas"/>
          <w:sz w:val="18"/>
        </w:rPr>
        <w:t>ể</w:t>
      </w:r>
      <w:r>
        <w:rPr>
          <w:rFonts w:ascii="Consolas" w:hAnsi="Consolas"/>
          <w:sz w:val="18"/>
        </w:rPr>
        <w:t>m tra an toàn (ch</w:t>
      </w:r>
      <w:r>
        <w:rPr>
          <w:rFonts w:ascii="Consolas" w:hAnsi="Consolas"/>
          <w:sz w:val="18"/>
        </w:rPr>
        <w:t>ặ</w:t>
      </w:r>
      <w:r>
        <w:rPr>
          <w:rFonts w:ascii="Consolas" w:hAnsi="Consolas"/>
          <w:sz w:val="18"/>
        </w:rPr>
        <w:t>n n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u</w:t>
      </w:r>
      <w:r>
        <w:rPr>
          <w:rFonts w:ascii="Consolas" w:hAnsi="Consolas"/>
          <w:sz w:val="18"/>
        </w:rPr>
        <w:t xml:space="preserve"> vi ph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m)</w:t>
      </w:r>
      <w:r>
        <w:rPr>
          <w:rFonts w:ascii="Consolas" w:hAnsi="Consolas"/>
          <w:sz w:val="18"/>
        </w:rPr>
        <w:br/>
        <w:t xml:space="preserve">              ▼</w:t>
      </w:r>
      <w:r>
        <w:rPr>
          <w:rFonts w:ascii="Consolas" w:hAnsi="Consolas"/>
          <w:sz w:val="18"/>
        </w:rPr>
        <w:br/>
        <w:t xml:space="preserve">          [5] Executor ──▶ dispatch Hive/Postgres → th</w:t>
      </w:r>
      <w:r>
        <w:rPr>
          <w:rFonts w:ascii="Consolas" w:hAnsi="Consolas"/>
          <w:sz w:val="18"/>
        </w:rPr>
        <w:t>ự</w:t>
      </w:r>
      <w:r>
        <w:rPr>
          <w:rFonts w:ascii="Consolas" w:hAnsi="Consolas"/>
          <w:sz w:val="18"/>
        </w:rPr>
        <w:t>c thi</w:t>
      </w:r>
      <w:r>
        <w:rPr>
          <w:rFonts w:ascii="Consolas" w:hAnsi="Consolas"/>
          <w:sz w:val="18"/>
        </w:rPr>
        <w:br/>
        <w:t xml:space="preserve">              ▼</w:t>
      </w:r>
      <w:r>
        <w:rPr>
          <w:rFonts w:ascii="Consolas" w:hAnsi="Consolas"/>
          <w:sz w:val="18"/>
        </w:rPr>
        <w:br/>
        <w:t xml:space="preserve">          [6] Logger ──▶ ghi query_log (telemetry)</w:t>
      </w:r>
      <w:r>
        <w:rPr>
          <w:rFonts w:ascii="Consolas" w:hAnsi="Consolas"/>
          <w:sz w:val="18"/>
        </w:rPr>
        <w:br/>
        <w:t xml:space="preserve">              ▼</w:t>
      </w:r>
      <w:r>
        <w:rPr>
          <w:rFonts w:ascii="Consolas" w:hAnsi="Consolas"/>
          <w:sz w:val="18"/>
        </w:rPr>
        <w:br/>
        <w:t xml:space="preserve">          [7] Result ──▶ stream k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t qu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 xml:space="preserve"> (b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ng + SQL + gi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i thích) v</w:t>
      </w:r>
      <w:r>
        <w:rPr>
          <w:rFonts w:ascii="Consolas" w:hAnsi="Consolas"/>
          <w:sz w:val="18"/>
        </w:rPr>
        <w:t>ề</w:t>
      </w:r>
      <w:r>
        <w:rPr>
          <w:rFonts w:ascii="Consolas" w:hAnsi="Consolas"/>
          <w:sz w:val="18"/>
        </w:rPr>
        <w:t xml:space="preserve"> UI</w:t>
      </w:r>
    </w:p>
    <w:p w:rsidR="008B505F" w:rsidRDefault="002A29C0">
      <w:pPr>
        <w:spacing w:line="360" w:lineRule="auto"/>
        <w:jc w:val="both"/>
      </w:pPr>
      <w:r>
        <w:rPr>
          <w:i/>
          <w:sz w:val="20"/>
        </w:rPr>
        <w:t xml:space="preserve">Hình 2.3: Quy </w:t>
      </w:r>
      <w:r>
        <w:rPr>
          <w:i/>
          <w:sz w:val="20"/>
        </w:rPr>
        <w:t>trình x</w:t>
      </w:r>
      <w:r>
        <w:rPr>
          <w:i/>
          <w:sz w:val="20"/>
        </w:rPr>
        <w:t>ử</w:t>
      </w:r>
      <w:r>
        <w:rPr>
          <w:i/>
          <w:sz w:val="20"/>
        </w:rPr>
        <w:t xml:space="preserve"> lý truy v</w:t>
      </w:r>
      <w:r>
        <w:rPr>
          <w:i/>
          <w:sz w:val="20"/>
        </w:rPr>
        <w:t>ấ</w:t>
      </w:r>
      <w:r>
        <w:rPr>
          <w:i/>
          <w:sz w:val="20"/>
        </w:rPr>
        <w:t>n NL→SQL tám bư</w:t>
      </w:r>
      <w:r>
        <w:rPr>
          <w:i/>
          <w:sz w:val="20"/>
        </w:rPr>
        <w:t>ớ</w:t>
      </w:r>
      <w:r>
        <w:rPr>
          <w:i/>
          <w:sz w:val="20"/>
        </w:rPr>
        <w:t>c</w:t>
      </w:r>
    </w:p>
    <w:p w:rsidR="008B505F" w:rsidRDefault="002A29C0">
      <w:pPr>
        <w:spacing w:line="360" w:lineRule="auto"/>
        <w:jc w:val="both"/>
      </w:pPr>
      <w:r>
        <w:t>Đ</w:t>
      </w:r>
      <w:r>
        <w:t>ặ</w:t>
      </w:r>
      <w:r>
        <w:t>c đi</w:t>
      </w:r>
      <w:r>
        <w:t>ể</w:t>
      </w:r>
      <w:r>
        <w:t>m thi</w:t>
      </w:r>
      <w:r>
        <w:t>ế</w:t>
      </w:r>
      <w:r>
        <w:t>t k</w:t>
      </w:r>
      <w:r>
        <w:t>ế</w:t>
      </w:r>
      <w:r>
        <w:t xml:space="preserve"> quan tr</w:t>
      </w:r>
      <w:r>
        <w:t>ọ</w:t>
      </w:r>
      <w:r>
        <w:t xml:space="preserve">ng: </w:t>
      </w:r>
      <w:r>
        <w:rPr>
          <w:b/>
        </w:rPr>
        <w:t>các ý đ</w:t>
      </w:r>
      <w:r>
        <w:rPr>
          <w:b/>
        </w:rPr>
        <w:t>ị</w:t>
      </w:r>
      <w:r>
        <w:rPr>
          <w:b/>
        </w:rPr>
        <w:t>nh k</w:t>
      </w:r>
      <w:r>
        <w:rPr>
          <w:b/>
        </w:rPr>
        <w:t>ế</w:t>
      </w:r>
      <w:r>
        <w:rPr>
          <w:b/>
        </w:rPr>
        <w:t>t thúc s</w:t>
      </w:r>
      <w:r>
        <w:rPr>
          <w:b/>
        </w:rPr>
        <w:t>ớ</w:t>
      </w:r>
      <w:r>
        <w:rPr>
          <w:b/>
        </w:rPr>
        <w:t>m (OUT_OF_SCOPE, SCHEMA_INFO) đư</w:t>
      </w:r>
      <w:r>
        <w:rPr>
          <w:b/>
        </w:rPr>
        <w:t>ợ</w:t>
      </w:r>
      <w:r>
        <w:rPr>
          <w:b/>
        </w:rPr>
        <w:t>c x</w:t>
      </w:r>
      <w:r>
        <w:rPr>
          <w:b/>
        </w:rPr>
        <w:t>ử</w:t>
      </w:r>
      <w:r>
        <w:rPr>
          <w:b/>
        </w:rPr>
        <w:t xml:space="preserve"> lý ngay sau Supervisor</w:t>
      </w:r>
      <w:r>
        <w:t xml:space="preserve"> mà không g</w:t>
      </w:r>
      <w:r>
        <w:t>ọ</w:t>
      </w:r>
      <w:r>
        <w:t>i t</w:t>
      </w:r>
      <w:r>
        <w:t>ớ</w:t>
      </w:r>
      <w:r>
        <w:t>i SQL Writer hay backend, giúp ti</w:t>
      </w:r>
      <w:r>
        <w:t>ế</w:t>
      </w:r>
      <w:r>
        <w:t>t ki</w:t>
      </w:r>
      <w:r>
        <w:t>ệ</w:t>
      </w:r>
      <w:r>
        <w:t>m chi phí LLM và đ</w:t>
      </w:r>
      <w:r>
        <w:t>ộ</w:t>
      </w:r>
      <w:r>
        <w:t xml:space="preserve"> tr</w:t>
      </w:r>
      <w:r>
        <w:t>ễ</w:t>
      </w:r>
      <w:r>
        <w:t>. Bư</w:t>
      </w:r>
      <w:r>
        <w:t>ớ</w:t>
      </w:r>
      <w:r>
        <w:t>c truy h</w:t>
      </w:r>
      <w:r>
        <w:t>ồ</w:t>
      </w:r>
      <w:r>
        <w:t>i (2) và sinh S</w:t>
      </w:r>
      <w:r>
        <w:t>QL (3) đư</w:t>
      </w:r>
      <w:r>
        <w:t>ợ</w:t>
      </w:r>
      <w:r>
        <w:t>c g</w:t>
      </w:r>
      <w:r>
        <w:t>ộ</w:t>
      </w:r>
      <w:r>
        <w:t xml:space="preserve">p logic trong hàm </w:t>
      </w:r>
      <w:r>
        <w:rPr>
          <w:rFonts w:ascii="Consolas" w:hAnsi="Consolas"/>
          <w:sz w:val="20"/>
        </w:rPr>
        <w:t>generate_sql()</w:t>
      </w:r>
      <w:r>
        <w:t xml:space="preserve"> đ</w:t>
      </w:r>
      <w:r>
        <w:t>ể</w:t>
      </w:r>
      <w:r>
        <w:t xml:space="preserve"> t</w:t>
      </w:r>
      <w:r>
        <w:t>ố</w:t>
      </w:r>
      <w:r>
        <w:t>i ưu, nhưng v</w:t>
      </w:r>
      <w:r>
        <w:t>ẫ</w:t>
      </w:r>
      <w:r>
        <w:t>n phát hai s</w:t>
      </w:r>
      <w:r>
        <w:t>ự</w:t>
      </w:r>
      <w:r>
        <w:t xml:space="preserve"> ki</w:t>
      </w:r>
      <w:r>
        <w:t>ệ</w:t>
      </w:r>
      <w:r>
        <w:t>n SSE riêng cho giao di</w:t>
      </w:r>
      <w:r>
        <w:t>ệ</w:t>
      </w:r>
      <w:r>
        <w:t>n.</w:t>
      </w:r>
    </w:p>
    <w:p w:rsidR="008B505F" w:rsidRDefault="002A29C0">
      <w:pPr>
        <w:pStyle w:val="Heading2"/>
        <w:spacing w:line="360" w:lineRule="auto"/>
        <w:jc w:val="both"/>
      </w:pPr>
      <w:r>
        <w:t>2.2.3. Tách bi</w:t>
      </w:r>
      <w:r>
        <w:t>ệ</w:t>
      </w:r>
      <w:r>
        <w:t>t Data Engineering Pipeline và AI Agent Service</w:t>
      </w:r>
    </w:p>
    <w:p w:rsidR="008B505F" w:rsidRDefault="002A29C0">
      <w:pPr>
        <w:spacing w:line="360" w:lineRule="auto"/>
        <w:jc w:val="both"/>
      </w:pPr>
      <w:r>
        <w:t>M</w:t>
      </w:r>
      <w:r>
        <w:t>ộ</w:t>
      </w:r>
      <w:r>
        <w:t>t quy</w:t>
      </w:r>
      <w:r>
        <w:t>ế</w:t>
      </w:r>
      <w:r>
        <w:t>t đ</w:t>
      </w:r>
      <w:r>
        <w:t>ị</w:t>
      </w:r>
      <w:r>
        <w:t>nh ki</w:t>
      </w:r>
      <w:r>
        <w:t>ế</w:t>
      </w:r>
      <w:r>
        <w:t>n trúc c</w:t>
      </w:r>
      <w:r>
        <w:t>ố</w:t>
      </w:r>
      <w:r>
        <w:t xml:space="preserve">t lõi là </w:t>
      </w:r>
      <w:r>
        <w:rPr>
          <w:b/>
        </w:rPr>
        <w:t>tách r</w:t>
      </w:r>
      <w:r>
        <w:rPr>
          <w:b/>
        </w:rPr>
        <w:t>ờ</w:t>
      </w:r>
      <w:r>
        <w:rPr>
          <w:b/>
        </w:rPr>
        <w:t>i hoàn toàn hai tr</w:t>
      </w:r>
      <w:r>
        <w:rPr>
          <w:b/>
        </w:rPr>
        <w:t>ụ</w:t>
      </w:r>
      <w:r>
        <w:rPr>
          <w:b/>
        </w:rPr>
        <w:t xml:space="preserve"> c</w:t>
      </w:r>
      <w:r>
        <w:rPr>
          <w:b/>
        </w:rPr>
        <w:t>ộ</w:t>
      </w:r>
      <w:r>
        <w:rPr>
          <w:b/>
        </w:rPr>
        <w:t>t</w:t>
      </w:r>
      <w:r>
        <w:t>, ch</w:t>
      </w:r>
      <w:r>
        <w:t>ỉ</w:t>
      </w:r>
      <w:r>
        <w:t xml:space="preserve"> liên k</w:t>
      </w:r>
      <w:r>
        <w:t>ế</w:t>
      </w:r>
      <w:r>
        <w:t>t qu</w:t>
      </w:r>
      <w:r>
        <w:t>a kho d</w:t>
      </w:r>
      <w:r>
        <w:t>ữ</w:t>
      </w:r>
      <w:r>
        <w:t xml:space="preserve"> li</w:t>
      </w:r>
      <w:r>
        <w:t>ệ</w:t>
      </w:r>
      <w:r>
        <w:t>u Gold (Hive) và CSDL ngu</w:t>
      </w:r>
      <w:r>
        <w:t>ồ</w:t>
      </w:r>
      <w:r>
        <w:t>n (Postgres). Lý do và l</w:t>
      </w:r>
      <w:r>
        <w:t>ợ</w:t>
      </w:r>
      <w:r>
        <w:t>i ích:</w:t>
      </w:r>
    </w:p>
    <w:p w:rsidR="008B505F" w:rsidRDefault="002A29C0">
      <w:pPr>
        <w:pStyle w:val="ListBullet"/>
        <w:spacing w:line="360" w:lineRule="auto"/>
        <w:jc w:val="both"/>
      </w:pPr>
      <w:r>
        <w:rPr>
          <w:b/>
        </w:rPr>
        <w:t>Tách r</w:t>
      </w:r>
      <w:r>
        <w:rPr>
          <w:b/>
        </w:rPr>
        <w:t>ờ</w:t>
      </w:r>
      <w:r>
        <w:rPr>
          <w:b/>
        </w:rPr>
        <w:t>i vòng đ</w:t>
      </w:r>
      <w:r>
        <w:rPr>
          <w:b/>
        </w:rPr>
        <w:t>ờ</w:t>
      </w:r>
      <w:r>
        <w:rPr>
          <w:b/>
        </w:rPr>
        <w:t>i và nh</w:t>
      </w:r>
      <w:r>
        <w:rPr>
          <w:b/>
        </w:rPr>
        <w:t>ị</w:t>
      </w:r>
      <w:r>
        <w:rPr>
          <w:b/>
        </w:rPr>
        <w:t>p đ</w:t>
      </w:r>
      <w:r>
        <w:rPr>
          <w:b/>
        </w:rPr>
        <w:t>ộ</w:t>
      </w:r>
      <w:r>
        <w:rPr>
          <w:b/>
        </w:rPr>
        <w:t xml:space="preserve"> v</w:t>
      </w:r>
      <w:r>
        <w:rPr>
          <w:b/>
        </w:rPr>
        <w:t>ậ</w:t>
      </w:r>
      <w:r>
        <w:rPr>
          <w:b/>
        </w:rPr>
        <w:t>n hành.</w:t>
      </w:r>
      <w:r>
        <w:t xml:space="preserve"> Pipeline ch</w:t>
      </w:r>
      <w:r>
        <w:t>ạ</w:t>
      </w:r>
      <w:r>
        <w:t>y theo lô đ</w:t>
      </w:r>
      <w:r>
        <w:t>ị</w:t>
      </w:r>
      <w:r>
        <w:t>nh k</w:t>
      </w:r>
      <w:r>
        <w:t>ỳ</w:t>
      </w:r>
      <w:r>
        <w:t xml:space="preserve"> (Airflow l</w:t>
      </w:r>
      <w:r>
        <w:t>ậ</w:t>
      </w:r>
      <w:r>
        <w:t>p l</w:t>
      </w:r>
      <w:r>
        <w:t>ị</w:t>
      </w:r>
      <w:r>
        <w:t>ch ~15 phút); d</w:t>
      </w:r>
      <w:r>
        <w:t>ị</w:t>
      </w:r>
      <w:r>
        <w:t>ch v</w:t>
      </w:r>
      <w:r>
        <w:t>ụ</w:t>
      </w:r>
      <w:r>
        <w:t xml:space="preserve"> AI Agent ch</w:t>
      </w:r>
      <w:r>
        <w:t>ạ</w:t>
      </w:r>
      <w:r>
        <w:t>y thư</w:t>
      </w:r>
      <w:r>
        <w:t>ờ</w:t>
      </w:r>
      <w:r>
        <w:t>ng tr</w:t>
      </w:r>
      <w:r>
        <w:t>ự</w:t>
      </w:r>
      <w:r>
        <w:t>c ph</w:t>
      </w:r>
      <w:r>
        <w:t>ụ</w:t>
      </w:r>
      <w:r>
        <w:t>c v</w:t>
      </w:r>
      <w:r>
        <w:t>ụ</w:t>
      </w:r>
      <w:r>
        <w:t xml:space="preserve"> tương tác. Hai nh</w:t>
      </w:r>
      <w:r>
        <w:t>ị</w:t>
      </w:r>
      <w:r>
        <w:t>p đ</w:t>
      </w:r>
      <w:r>
        <w:t>ộ</w:t>
      </w:r>
      <w:r>
        <w:t xml:space="preserve"> này đ</w:t>
      </w:r>
      <w:r>
        <w:t>ộ</w:t>
      </w:r>
      <w:r>
        <w:t>c l</w:t>
      </w:r>
      <w:r>
        <w:t>ậ</w:t>
      </w:r>
      <w:r>
        <w:t>p, không ràng</w:t>
      </w:r>
      <w:r>
        <w:t xml:space="preserve"> bu</w:t>
      </w:r>
      <w:r>
        <w:t>ộ</w:t>
      </w:r>
      <w:r>
        <w:t>c nhau.</w:t>
      </w:r>
    </w:p>
    <w:p w:rsidR="008B505F" w:rsidRDefault="002A29C0">
      <w:pPr>
        <w:pStyle w:val="ListBullet"/>
        <w:spacing w:line="360" w:lineRule="auto"/>
        <w:jc w:val="both"/>
      </w:pPr>
      <w:r>
        <w:rPr>
          <w:b/>
        </w:rPr>
        <w:t>Tách r</w:t>
      </w:r>
      <w:r>
        <w:rPr>
          <w:b/>
        </w:rPr>
        <w:t>ờ</w:t>
      </w:r>
      <w:r>
        <w:rPr>
          <w:b/>
        </w:rPr>
        <w:t>i tài nguyên và l</w:t>
      </w:r>
      <w:r>
        <w:rPr>
          <w:b/>
        </w:rPr>
        <w:t>ỗ</w:t>
      </w:r>
      <w:r>
        <w:rPr>
          <w:b/>
        </w:rPr>
        <w:t>i (fault isolation).</w:t>
      </w:r>
      <w:r>
        <w:t xml:space="preserve"> Pipeline n</w:t>
      </w:r>
      <w:r>
        <w:t>ặ</w:t>
      </w:r>
      <w:r>
        <w:t>ng v</w:t>
      </w:r>
      <w:r>
        <w:t>ề</w:t>
      </w:r>
      <w:r>
        <w:t xml:space="preserve"> tính toán phân tán (Spark); AI Agent n</w:t>
      </w:r>
      <w:r>
        <w:t>ặ</w:t>
      </w:r>
      <w:r>
        <w:t>ng v</w:t>
      </w:r>
      <w:r>
        <w:t>ề</w:t>
      </w:r>
      <w:r>
        <w:t xml:space="preserve"> I/O m</w:t>
      </w:r>
      <w:r>
        <w:t>ạ</w:t>
      </w:r>
      <w:r>
        <w:t>ng (g</w:t>
      </w:r>
      <w:r>
        <w:t>ọ</w:t>
      </w:r>
      <w:r>
        <w:t>i LLM). S</w:t>
      </w:r>
      <w:r>
        <w:t>ự</w:t>
      </w:r>
      <w:r>
        <w:t xml:space="preserve"> c</w:t>
      </w:r>
      <w:r>
        <w:t>ố</w:t>
      </w:r>
      <w:r>
        <w:t xml:space="preserve"> </w:t>
      </w:r>
      <w:r>
        <w:t>ở</w:t>
      </w:r>
      <w:r>
        <w:t xml:space="preserve"> m</w:t>
      </w:r>
      <w:r>
        <w:t>ộ</w:t>
      </w:r>
      <w:r>
        <w:t>t bên không kéo s</w:t>
      </w:r>
      <w:r>
        <w:t>ậ</w:t>
      </w:r>
      <w:r>
        <w:t>p bên kia.</w:t>
      </w:r>
    </w:p>
    <w:p w:rsidR="008B505F" w:rsidRDefault="002A29C0">
      <w:pPr>
        <w:pStyle w:val="ListBullet"/>
        <w:spacing w:line="360" w:lineRule="auto"/>
        <w:jc w:val="both"/>
      </w:pPr>
      <w:r>
        <w:rPr>
          <w:b/>
        </w:rPr>
        <w:t>Tách r</w:t>
      </w:r>
      <w:r>
        <w:rPr>
          <w:b/>
        </w:rPr>
        <w:t>ờ</w:t>
      </w:r>
      <w:r>
        <w:rPr>
          <w:b/>
        </w:rPr>
        <w:t>i công ngh</w:t>
      </w:r>
      <w:r>
        <w:rPr>
          <w:b/>
        </w:rPr>
        <w:t>ệ</w:t>
      </w:r>
      <w:r>
        <w:rPr>
          <w:b/>
        </w:rPr>
        <w:t>.</w:t>
      </w:r>
      <w:r>
        <w:t xml:space="preserve"> Pipeline dùng Python/PySpark; AI Agent dùng FastAPI async</w:t>
      </w:r>
      <w:r>
        <w:t>. M</w:t>
      </w:r>
      <w:r>
        <w:t>ỗ</w:t>
      </w:r>
      <w:r>
        <w:t>i bên ch</w:t>
      </w:r>
      <w:r>
        <w:t>ọ</w:t>
      </w:r>
      <w:r>
        <w:t>n ngăn x</w:t>
      </w:r>
      <w:r>
        <w:t>ế</w:t>
      </w:r>
      <w:r>
        <w:t>p phù h</w:t>
      </w:r>
      <w:r>
        <w:t>ợ</w:t>
      </w:r>
      <w:r>
        <w:t>p nh</w:t>
      </w:r>
      <w:r>
        <w:t>ấ</w:t>
      </w:r>
      <w:r>
        <w:t>t.</w:t>
      </w:r>
    </w:p>
    <w:p w:rsidR="008B505F" w:rsidRDefault="002A29C0">
      <w:pPr>
        <w:pStyle w:val="ListBullet"/>
        <w:spacing w:line="360" w:lineRule="auto"/>
        <w:jc w:val="both"/>
      </w:pPr>
      <w:r>
        <w:rPr>
          <w:b/>
        </w:rPr>
        <w:t>Liên k</w:t>
      </w:r>
      <w:r>
        <w:rPr>
          <w:b/>
        </w:rPr>
        <w:t>ế</w:t>
      </w:r>
      <w:r>
        <w:rPr>
          <w:b/>
        </w:rPr>
        <w:t>t qua h</w:t>
      </w:r>
      <w:r>
        <w:rPr>
          <w:b/>
        </w:rPr>
        <w:t>ợ</w:t>
      </w:r>
      <w:r>
        <w:rPr>
          <w:b/>
        </w:rPr>
        <w:t>p đ</w:t>
      </w:r>
      <w:r>
        <w:rPr>
          <w:b/>
        </w:rPr>
        <w:t>ồ</w:t>
      </w:r>
      <w:r>
        <w:rPr>
          <w:b/>
        </w:rPr>
        <w:t>ng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(data contract).</w:t>
      </w:r>
      <w:r>
        <w:t xml:space="preserve"> Giao di</w:t>
      </w:r>
      <w:r>
        <w:t>ệ</w:t>
      </w:r>
      <w:r>
        <w:t>n gi</w:t>
      </w:r>
      <w:r>
        <w:t>ữ</w:t>
      </w:r>
      <w:r>
        <w:t>a hai tr</w:t>
      </w:r>
      <w:r>
        <w:t>ụ</w:t>
      </w:r>
      <w:r>
        <w:t xml:space="preserve"> c</w:t>
      </w:r>
      <w:r>
        <w:t>ộ</w:t>
      </w:r>
      <w:r>
        <w:t xml:space="preserve">t là </w:t>
      </w:r>
      <w:r>
        <w:rPr>
          <w:b/>
        </w:rPr>
        <w:t>schema c</w:t>
      </w:r>
      <w:r>
        <w:rPr>
          <w:b/>
        </w:rPr>
        <w:t>ủ</w:t>
      </w:r>
      <w:r>
        <w:rPr>
          <w:b/>
        </w:rPr>
        <w:t>a các b</w:t>
      </w:r>
      <w:r>
        <w:rPr>
          <w:b/>
        </w:rPr>
        <w:t>ả</w:t>
      </w:r>
      <w:r>
        <w:rPr>
          <w:b/>
        </w:rPr>
        <w:t>ng Gold</w:t>
      </w:r>
      <w:r>
        <w:t xml:space="preserve"> và </w:t>
      </w:r>
      <w:r>
        <w:rPr>
          <w:b/>
        </w:rPr>
        <w:t>CSDL ngu</w:t>
      </w:r>
      <w:r>
        <w:rPr>
          <w:b/>
        </w:rPr>
        <w:t>ồ</w:t>
      </w:r>
      <w:r>
        <w:rPr>
          <w:b/>
        </w:rPr>
        <w:t>n</w:t>
      </w:r>
      <w:r>
        <w:t>. Khi pipeline c</w:t>
      </w:r>
      <w:r>
        <w:t>ậ</w:t>
      </w:r>
      <w:r>
        <w:t>p nh</w:t>
      </w:r>
      <w:r>
        <w:t>ậ</w:t>
      </w:r>
      <w:r>
        <w:t>t Gold, m</w:t>
      </w:r>
      <w:r>
        <w:t>ộ</w:t>
      </w:r>
      <w:r>
        <w:t>t b</w:t>
      </w:r>
      <w:r>
        <w:t>ộ</w:t>
      </w:r>
      <w:r>
        <w:t xml:space="preserve"> l</w:t>
      </w:r>
      <w:r>
        <w:t>ậ</w:t>
      </w:r>
      <w:r>
        <w:t>p danh m</w:t>
      </w:r>
      <w:r>
        <w:t>ụ</w:t>
      </w:r>
      <w:r>
        <w:t>c (catalog indexer) đ</w:t>
      </w:r>
      <w:r>
        <w:t>ồ</w:t>
      </w:r>
      <w:r>
        <w:t>ng b</w:t>
      </w:r>
      <w:r>
        <w:t>ộ</w:t>
      </w:r>
      <w:r>
        <w:t xml:space="preserve"> metadata sang OpenSearch đ</w:t>
      </w:r>
      <w:r>
        <w:t>ể</w:t>
      </w:r>
      <w:r>
        <w:t xml:space="preserve"> AI Agent truy h</w:t>
      </w:r>
      <w:r>
        <w:t>ồ</w:t>
      </w:r>
      <w:r>
        <w:t>i. Đây là đi</w:t>
      </w:r>
      <w:r>
        <w:t>ể</w:t>
      </w:r>
      <w:r>
        <w:t>m n</w:t>
      </w:r>
      <w:r>
        <w:t>ố</w:t>
      </w:r>
      <w:r>
        <w:t>i duy nh</w:t>
      </w:r>
      <w:r>
        <w:t>ấ</w:t>
      </w:r>
      <w:r>
        <w:t>t.</w:t>
      </w:r>
    </w:p>
    <w:p w:rsidR="008B505F" w:rsidRDefault="002A29C0">
      <w:pPr>
        <w:spacing w:line="360" w:lineRule="auto"/>
        <w:jc w:val="both"/>
      </w:pPr>
      <w:r>
        <w:t>S</w:t>
      </w:r>
      <w:r>
        <w:t>ự</w:t>
      </w:r>
      <w:r>
        <w:t xml:space="preserve"> tách bi</w:t>
      </w:r>
      <w:r>
        <w:t>ệ</w:t>
      </w:r>
      <w:r>
        <w:t>t này ph</w:t>
      </w:r>
      <w:r>
        <w:t>ả</w:t>
      </w:r>
      <w:r>
        <w:t>n ánh đúng nguyên lý thi</w:t>
      </w:r>
      <w:r>
        <w:t>ế</w:t>
      </w:r>
      <w:r>
        <w:t>t k</w:t>
      </w:r>
      <w:r>
        <w:t>ế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l</w:t>
      </w:r>
      <w:r>
        <w:t>ớ</w:t>
      </w:r>
      <w:r>
        <w:t xml:space="preserve">n: </w:t>
      </w:r>
      <w:r>
        <w:rPr>
          <w:b/>
        </w:rPr>
        <w:t>gi</w:t>
      </w:r>
      <w:r>
        <w:rPr>
          <w:b/>
        </w:rPr>
        <w:t>ả</w:t>
      </w:r>
      <w:r>
        <w:rPr>
          <w:b/>
        </w:rPr>
        <w:t>m ghép n</w:t>
      </w:r>
      <w:r>
        <w:rPr>
          <w:b/>
        </w:rPr>
        <w:t>ố</w:t>
      </w:r>
      <w:r>
        <w:rPr>
          <w:b/>
        </w:rPr>
        <w:t>i (loose coupling), tăng g</w:t>
      </w:r>
      <w:r>
        <w:rPr>
          <w:b/>
        </w:rPr>
        <w:t>ắ</w:t>
      </w:r>
      <w:r>
        <w:rPr>
          <w:b/>
        </w:rPr>
        <w:t>n k</w:t>
      </w:r>
      <w:r>
        <w:rPr>
          <w:b/>
        </w:rPr>
        <w:t>ế</w:t>
      </w:r>
      <w:r>
        <w:rPr>
          <w:b/>
        </w:rPr>
        <w:t>t (high cohesion)</w:t>
      </w:r>
      <w:r>
        <w:t xml:space="preserve"> trong t</w:t>
      </w:r>
      <w:r>
        <w:t>ừ</w:t>
      </w:r>
      <w:r>
        <w:t>ng thành ph</w:t>
      </w:r>
      <w:r>
        <w:t>ầ</w:t>
      </w:r>
      <w:r>
        <w:t>n.</w:t>
      </w:r>
    </w:p>
    <w:p w:rsidR="008B505F" w:rsidRDefault="002A29C0">
      <w:pPr>
        <w:pStyle w:val="Heading1"/>
        <w:spacing w:line="360" w:lineRule="auto"/>
        <w:jc w:val="both"/>
      </w:pPr>
      <w:r>
        <w:lastRenderedPageBreak/>
        <w:t>2.3. Thi</w:t>
      </w:r>
      <w:r>
        <w:t>ế</w:t>
      </w:r>
      <w:r>
        <w:t>t k</w:t>
      </w:r>
      <w:r>
        <w:t>ế</w:t>
      </w:r>
      <w:r>
        <w:t xml:space="preserve"> lu</w:t>
      </w:r>
      <w:r>
        <w:t>ồ</w:t>
      </w:r>
      <w:r>
        <w:t>ng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(Data Pipeline)</w:t>
      </w:r>
    </w:p>
    <w:p w:rsidR="008B505F" w:rsidRDefault="002A29C0">
      <w:pPr>
        <w:pStyle w:val="Heading2"/>
        <w:spacing w:line="360" w:lineRule="auto"/>
        <w:jc w:val="both"/>
      </w:pPr>
      <w:r>
        <w:t>2.3.1. Ti</w:t>
      </w:r>
      <w:r>
        <w:t>ế</w:t>
      </w:r>
      <w:r>
        <w:t xml:space="preserve">p </w:t>
      </w:r>
      <w:r>
        <w:t>nh</w:t>
      </w:r>
      <w:r>
        <w:t>ậ</w:t>
      </w:r>
      <w:r>
        <w:t>n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ngu</w:t>
      </w:r>
      <w:r>
        <w:t>ồ</w:t>
      </w:r>
      <w:r>
        <w:t>n (CDC + CSV + HTTP)</w:t>
      </w:r>
    </w:p>
    <w:p w:rsidR="008B505F" w:rsidRDefault="002A29C0">
      <w:pPr>
        <w:spacing w:line="360" w:lineRule="auto"/>
        <w:jc w:val="both"/>
      </w:pPr>
      <w:r>
        <w:t>H</w:t>
      </w:r>
      <w:r>
        <w:t>ệ</w:t>
      </w:r>
      <w:r>
        <w:t xml:space="preserve"> th</w:t>
      </w:r>
      <w:r>
        <w:t>ố</w:t>
      </w:r>
      <w:r>
        <w:t>ng mô ph</w:t>
      </w:r>
      <w:r>
        <w:t>ỏ</w:t>
      </w:r>
      <w:r>
        <w:t>ng ba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doanh nghi</w:t>
      </w:r>
      <w:r>
        <w:t>ệ</w:t>
      </w:r>
      <w:r>
        <w:t>p đi</w:t>
      </w:r>
      <w:r>
        <w:t>ể</w:t>
      </w:r>
      <w:r>
        <w:t>n hình, m</w:t>
      </w:r>
      <w:r>
        <w:t>ỗ</w:t>
      </w:r>
      <w:r>
        <w:t>i ngu</w:t>
      </w:r>
      <w:r>
        <w:t>ồ</w:t>
      </w:r>
      <w:r>
        <w:t>n dùng m</w:t>
      </w:r>
      <w:r>
        <w:t>ộ</w:t>
      </w:r>
      <w:r>
        <w:t>t cơ ch</w:t>
      </w:r>
      <w:r>
        <w:t>ế</w:t>
      </w:r>
      <w:r>
        <w:t xml:space="preserve"> ti</w:t>
      </w:r>
      <w:r>
        <w:t>ế</w:t>
      </w:r>
      <w:r>
        <w:t>p nh</w:t>
      </w:r>
      <w:r>
        <w:t>ậ</w:t>
      </w:r>
      <w:r>
        <w:t>n khác nhau đ</w:t>
      </w:r>
      <w:r>
        <w:t>ể</w:t>
      </w:r>
      <w:r>
        <w:t xml:space="preserve"> minh h</w:t>
      </w:r>
      <w:r>
        <w:t>ọ</w:t>
      </w:r>
      <w:r>
        <w:t>a tính đa d</w:t>
      </w:r>
      <w:r>
        <w:t>ạ</w:t>
      </w:r>
      <w:r>
        <w:t>ng c</w:t>
      </w:r>
      <w:r>
        <w:t>ủ</w:t>
      </w:r>
      <w:r>
        <w:t>a th</w:t>
      </w:r>
      <w:r>
        <w:t>ự</w:t>
      </w:r>
      <w:r>
        <w:t>c t</w:t>
      </w:r>
      <w:r>
        <w:t>ế</w:t>
      </w:r>
      <w:r>
        <w:t>:</w:t>
      </w:r>
    </w:p>
    <w:p w:rsidR="008B505F" w:rsidRDefault="002A29C0">
      <w:pPr>
        <w:spacing w:line="360" w:lineRule="auto"/>
        <w:jc w:val="both"/>
      </w:pPr>
      <w:r>
        <w:rPr>
          <w:b/>
          <w:sz w:val="22"/>
        </w:rPr>
        <w:t>B</w:t>
      </w:r>
      <w:r>
        <w:rPr>
          <w:b/>
          <w:sz w:val="22"/>
        </w:rPr>
        <w:t>ả</w:t>
      </w:r>
      <w:r>
        <w:rPr>
          <w:b/>
          <w:sz w:val="22"/>
        </w:rPr>
        <w:t>ng 2.6: Ba ngu</w:t>
      </w:r>
      <w:r>
        <w:rPr>
          <w:b/>
          <w:sz w:val="22"/>
        </w:rPr>
        <w:t>ồ</w:t>
      </w:r>
      <w:r>
        <w:rPr>
          <w:b/>
          <w:sz w:val="22"/>
        </w:rPr>
        <w:t>n d</w:t>
      </w:r>
      <w:r>
        <w:rPr>
          <w:b/>
          <w:sz w:val="22"/>
        </w:rPr>
        <w:t>ữ</w:t>
      </w:r>
      <w:r>
        <w:rPr>
          <w:b/>
          <w:sz w:val="22"/>
        </w:rPr>
        <w:t xml:space="preserve"> li</w:t>
      </w:r>
      <w:r>
        <w:rPr>
          <w:b/>
          <w:sz w:val="22"/>
        </w:rPr>
        <w:t>ệ</w:t>
      </w:r>
      <w:r>
        <w:rPr>
          <w:b/>
          <w:sz w:val="22"/>
        </w:rPr>
        <w:t>u và cơ ch</w:t>
      </w:r>
      <w:r>
        <w:rPr>
          <w:b/>
          <w:sz w:val="22"/>
        </w:rPr>
        <w:t>ế</w:t>
      </w:r>
      <w:r>
        <w:rPr>
          <w:b/>
          <w:sz w:val="22"/>
        </w:rPr>
        <w:t xml:space="preserve"> ti</w:t>
      </w:r>
      <w:r>
        <w:rPr>
          <w:b/>
          <w:sz w:val="22"/>
        </w:rPr>
        <w:t>ế</w:t>
      </w:r>
      <w:r>
        <w:rPr>
          <w:b/>
          <w:sz w:val="22"/>
        </w:rPr>
        <w:t>p nh</w:t>
      </w:r>
      <w:r>
        <w:rPr>
          <w:b/>
          <w:sz w:val="22"/>
        </w:rPr>
        <w:t>ậ</w:t>
      </w:r>
      <w:r>
        <w:rPr>
          <w:b/>
          <w:sz w:val="22"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2"/>
        <w:gridCol w:w="2303"/>
        <w:gridCol w:w="1396"/>
        <w:gridCol w:w="1849"/>
        <w:gridCol w:w="2246"/>
      </w:tblGrid>
      <w:tr w:rsidR="008B505F">
        <w:trPr>
          <w:jc w:val="center"/>
        </w:trPr>
        <w:tc>
          <w:tcPr>
            <w:tcW w:w="1728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</w:t>
            </w:r>
          </w:p>
        </w:tc>
        <w:tc>
          <w:tcPr>
            <w:tcW w:w="1728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Mô ph</w:t>
            </w:r>
            <w:r>
              <w:rPr>
                <w:b/>
              </w:rPr>
              <w:t>ỏ</w:t>
            </w:r>
            <w:r>
              <w:rPr>
                <w:b/>
              </w:rPr>
              <w:t>ng b</w:t>
            </w:r>
            <w:r>
              <w:rPr>
                <w:b/>
              </w:rPr>
              <w:t>ở</w:t>
            </w:r>
            <w:r>
              <w:rPr>
                <w:b/>
              </w:rPr>
              <w:t>i</w:t>
            </w:r>
          </w:p>
        </w:tc>
        <w:tc>
          <w:tcPr>
            <w:tcW w:w="1728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Cơ ch</w:t>
            </w:r>
            <w:r>
              <w:rPr>
                <w:b/>
              </w:rPr>
              <w:t>ế</w:t>
            </w:r>
            <w:r>
              <w:rPr>
                <w:b/>
              </w:rPr>
              <w:t xml:space="preserve"> ti</w:t>
            </w:r>
            <w:r>
              <w:rPr>
                <w:b/>
              </w:rPr>
              <w:t>ế</w:t>
            </w:r>
            <w:r>
              <w:rPr>
                <w:b/>
              </w:rPr>
              <w:t>p nh</w:t>
            </w:r>
            <w:r>
              <w:rPr>
                <w:b/>
              </w:rPr>
              <w:t>ậ</w:t>
            </w:r>
            <w:r>
              <w:rPr>
                <w:b/>
              </w:rPr>
              <w:t>n</w:t>
            </w:r>
          </w:p>
        </w:tc>
        <w:tc>
          <w:tcPr>
            <w:tcW w:w="1728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Kafka topic</w:t>
            </w:r>
          </w:p>
        </w:tc>
        <w:tc>
          <w:tcPr>
            <w:tcW w:w="1728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Đ</w:t>
            </w:r>
            <w:r>
              <w:rPr>
                <w:b/>
              </w:rPr>
              <w:t>ị</w:t>
            </w:r>
            <w:r>
              <w:rPr>
                <w:b/>
              </w:rPr>
              <w:t>nh d</w:t>
            </w:r>
            <w:r>
              <w:rPr>
                <w:b/>
              </w:rPr>
              <w:t>ạ</w:t>
            </w:r>
            <w:r>
              <w:rPr>
                <w:b/>
              </w:rPr>
              <w:t>ng payload</w:t>
            </w:r>
          </w:p>
        </w:tc>
      </w:tr>
      <w:tr w:rsidR="008B505F">
        <w:trPr>
          <w:jc w:val="center"/>
        </w:trPr>
        <w:tc>
          <w:tcPr>
            <w:tcW w:w="1728" w:type="dxa"/>
          </w:tcPr>
          <w:p w:rsidR="008B505F" w:rsidRDefault="002A29C0">
            <w:r>
              <w:rPr>
                <w:b/>
              </w:rPr>
              <w:t>ERP</w:t>
            </w:r>
            <w:r>
              <w:t xml:space="preserve"> (khách hàng, đơn hàng, s</w:t>
            </w:r>
            <w:r>
              <w:t>ả</w:t>
            </w:r>
            <w:r>
              <w:t>n ph</w:t>
            </w:r>
            <w:r>
              <w:t>ẩ</w:t>
            </w:r>
            <w:r>
              <w:t>m, danh m</w:t>
            </w:r>
            <w:r>
              <w:t>ụ</w:t>
            </w:r>
            <w:r>
              <w:t>c, đ</w:t>
            </w:r>
            <w:r>
              <w:t>ị</w:t>
            </w:r>
            <w:r>
              <w:t>a ch</w:t>
            </w:r>
            <w:r>
              <w:t>ỉ</w:t>
            </w:r>
            <w:r>
              <w:t>, coupon, review, feedback)</w:t>
            </w:r>
          </w:p>
        </w:tc>
        <w:tc>
          <w:tcPr>
            <w:tcW w:w="1728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data-source/sim_erp.py</w:t>
            </w:r>
          </w:p>
        </w:tc>
        <w:tc>
          <w:tcPr>
            <w:tcW w:w="1728" w:type="dxa"/>
          </w:tcPr>
          <w:p w:rsidR="008B505F" w:rsidRDefault="002A29C0">
            <w:r>
              <w:rPr>
                <w:b/>
              </w:rPr>
              <w:t>CDC qua Debezium</w:t>
            </w:r>
            <w:r>
              <w:t xml:space="preserve"> — đ</w:t>
            </w:r>
            <w:r>
              <w:t>ọ</w:t>
            </w:r>
            <w:r>
              <w:t>c transaction log c</w:t>
            </w:r>
            <w:r>
              <w:t>ủ</w:t>
            </w:r>
            <w:r>
              <w:t>a PostgreSQL</w:t>
            </w:r>
          </w:p>
        </w:tc>
        <w:tc>
          <w:tcPr>
            <w:tcW w:w="1728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erp.public.&lt;table&gt;</w:t>
            </w:r>
          </w:p>
        </w:tc>
        <w:tc>
          <w:tcPr>
            <w:tcW w:w="1728" w:type="dxa"/>
          </w:tcPr>
          <w:p w:rsidR="008B505F" w:rsidRDefault="002A29C0">
            <w:r>
              <w:t>JSON ph</w:t>
            </w:r>
            <w:r>
              <w:t>ẳ</w:t>
            </w:r>
            <w:r>
              <w:t xml:space="preserve">ng (Debezium + SMT </w:t>
            </w:r>
            <w:r>
              <w:rPr>
                <w:rFonts w:ascii="Consolas" w:hAnsi="Consolas"/>
                <w:sz w:val="20"/>
              </w:rPr>
              <w:t>ExtractNewRecordState</w:t>
            </w:r>
            <w:r>
              <w:t xml:space="preserve">), có </w:t>
            </w:r>
            <w:r>
              <w:rPr>
                <w:rFonts w:ascii="Consolas" w:hAnsi="Consolas"/>
                <w:sz w:val="20"/>
              </w:rPr>
              <w:t>__op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__table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__source_ts_ms</w:t>
            </w:r>
          </w:p>
        </w:tc>
      </w:tr>
      <w:tr w:rsidR="008B505F">
        <w:trPr>
          <w:jc w:val="center"/>
        </w:trPr>
        <w:tc>
          <w:tcPr>
            <w:tcW w:w="1728" w:type="dxa"/>
          </w:tcPr>
          <w:p w:rsidR="008B505F" w:rsidRDefault="002A29C0">
            <w:r>
              <w:rPr>
                <w:b/>
              </w:rPr>
              <w:t>Kho v</w:t>
            </w:r>
            <w:r>
              <w:rPr>
                <w:b/>
              </w:rPr>
              <w:t>ậ</w:t>
            </w:r>
            <w:r>
              <w:rPr>
                <w:b/>
              </w:rPr>
              <w:t>n</w:t>
            </w:r>
            <w:r>
              <w:t xml:space="preserve"> (c</w:t>
            </w:r>
            <w:r>
              <w:t>ậ</w:t>
            </w:r>
            <w:r>
              <w:t>p nh</w:t>
            </w:r>
            <w:r>
              <w:t>ậ</w:t>
            </w:r>
            <w:r>
              <w:t>t t</w:t>
            </w:r>
            <w:r>
              <w:t>ồ</w:t>
            </w:r>
            <w:r>
              <w:t>n kho, vòng đ</w:t>
            </w:r>
            <w:r>
              <w:t>ờ</w:t>
            </w:r>
            <w:r>
              <w:t>i s</w:t>
            </w:r>
            <w:r>
              <w:t>ả</w:t>
            </w:r>
            <w:r>
              <w:t>n ph</w:t>
            </w:r>
            <w:r>
              <w:t>ẩ</w:t>
            </w:r>
            <w:r>
              <w:t>m)</w:t>
            </w:r>
          </w:p>
        </w:tc>
        <w:tc>
          <w:tcPr>
            <w:tcW w:w="1728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data-source/sim_warehouse.py</w:t>
            </w:r>
          </w:p>
        </w:tc>
        <w:tc>
          <w:tcPr>
            <w:tcW w:w="1728" w:type="dxa"/>
          </w:tcPr>
          <w:p w:rsidR="008B505F" w:rsidRDefault="002A29C0">
            <w:r>
              <w:rPr>
                <w:b/>
              </w:rPr>
              <w:t>CSV → NiFi</w:t>
            </w:r>
            <w:r>
              <w:t xml:space="preserve"> (dataflow)</w:t>
            </w:r>
          </w:p>
        </w:tc>
        <w:tc>
          <w:tcPr>
            <w:tcW w:w="1728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warehouse.events</w:t>
            </w:r>
            <w:r>
              <w:t xml:space="preserve"> (+ </w:t>
            </w:r>
            <w:r>
              <w:rPr>
                <w:rFonts w:ascii="Consolas" w:hAnsi="Consolas"/>
                <w:sz w:val="20"/>
              </w:rPr>
              <w:t>.dlq</w:t>
            </w:r>
            <w:r>
              <w:t>)</w:t>
            </w:r>
          </w:p>
        </w:tc>
        <w:tc>
          <w:tcPr>
            <w:tcW w:w="1728" w:type="dxa"/>
          </w:tcPr>
          <w:p w:rsidR="008B505F" w:rsidRDefault="002A29C0">
            <w:r>
              <w:t>JSON ph</w:t>
            </w:r>
            <w:r>
              <w:t>ẳ</w:t>
            </w:r>
            <w:r>
              <w:t>ng t</w:t>
            </w:r>
            <w:r>
              <w:t>ừ</w:t>
            </w:r>
            <w:r>
              <w:t xml:space="preserve"> CSV, có envelope </w:t>
            </w:r>
            <w:r>
              <w:rPr>
                <w:rFonts w:ascii="Consolas" w:hAnsi="Consolas"/>
                <w:sz w:val="20"/>
              </w:rPr>
              <w:t>_event_type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_quality_flag</w:t>
            </w:r>
          </w:p>
        </w:tc>
      </w:tr>
      <w:tr w:rsidR="008B505F">
        <w:trPr>
          <w:jc w:val="center"/>
        </w:trPr>
        <w:tc>
          <w:tcPr>
            <w:tcW w:w="1728" w:type="dxa"/>
          </w:tcPr>
          <w:p w:rsidR="008B505F" w:rsidRDefault="002A29C0">
            <w:r>
              <w:rPr>
                <w:b/>
              </w:rPr>
              <w:t>Thanh toán &amp; v</w:t>
            </w:r>
            <w:r>
              <w:rPr>
                <w:b/>
              </w:rPr>
              <w:t>ậ</w:t>
            </w:r>
            <w:r>
              <w:rPr>
                <w:b/>
              </w:rPr>
              <w:t>n</w:t>
            </w:r>
            <w:r>
              <w:rPr>
                <w:b/>
              </w:rPr>
              <w:t xml:space="preserve"> chuy</w:t>
            </w:r>
            <w:r>
              <w:rPr>
                <w:b/>
              </w:rPr>
              <w:t>ể</w:t>
            </w:r>
            <w:r>
              <w:rPr>
                <w:b/>
              </w:rPr>
              <w:t>n</w:t>
            </w:r>
          </w:p>
        </w:tc>
        <w:tc>
          <w:tcPr>
            <w:tcW w:w="1728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data-source/sim_payment.py</w:t>
            </w:r>
          </w:p>
        </w:tc>
        <w:tc>
          <w:tcPr>
            <w:tcW w:w="1728" w:type="dxa"/>
          </w:tcPr>
          <w:p w:rsidR="008B505F" w:rsidRDefault="002A29C0">
            <w:r>
              <w:rPr>
                <w:b/>
              </w:rPr>
              <w:t>HTTP → NiFi</w:t>
            </w:r>
            <w:r>
              <w:t xml:space="preserve"> (passthrough)</w:t>
            </w:r>
          </w:p>
        </w:tc>
        <w:tc>
          <w:tcPr>
            <w:tcW w:w="1728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payment.events</w:t>
            </w:r>
            <w:r>
              <w:t xml:space="preserve"> (+ </w:t>
            </w:r>
            <w:r>
              <w:rPr>
                <w:rFonts w:ascii="Consolas" w:hAnsi="Consolas"/>
                <w:sz w:val="20"/>
              </w:rPr>
              <w:t>.dlq</w:t>
            </w:r>
            <w:r>
              <w:t>)</w:t>
            </w:r>
          </w:p>
        </w:tc>
        <w:tc>
          <w:tcPr>
            <w:tcW w:w="1728" w:type="dxa"/>
          </w:tcPr>
          <w:p w:rsidR="008B505F" w:rsidRDefault="002A29C0">
            <w:r>
              <w:t xml:space="preserve">JSON </w:t>
            </w:r>
            <w:r>
              <w:rPr>
                <w:b/>
              </w:rPr>
              <w:t>l</w:t>
            </w:r>
            <w:r>
              <w:rPr>
                <w:b/>
              </w:rPr>
              <w:t>ồ</w:t>
            </w:r>
            <w:r>
              <w:rPr>
                <w:b/>
              </w:rPr>
              <w:t>ng</w:t>
            </w:r>
            <w:r>
              <w:t xml:space="preserve"> (nested): </w:t>
            </w:r>
            <w:r>
              <w:rPr>
                <w:rFonts w:ascii="Consolas" w:hAnsi="Consolas"/>
                <w:sz w:val="20"/>
              </w:rPr>
              <w:t>{_event_type, payload:{...}}</w:t>
            </w:r>
          </w:p>
        </w:tc>
      </w:tr>
    </w:tbl>
    <w:p w:rsidR="008B505F" w:rsidRDefault="008B505F">
      <w:pPr>
        <w:spacing w:after="120" w:line="360" w:lineRule="auto"/>
        <w:jc w:val="both"/>
      </w:pPr>
    </w:p>
    <w:p w:rsidR="008B505F" w:rsidRDefault="002A29C0">
      <w:pPr>
        <w:spacing w:line="360" w:lineRule="auto"/>
        <w:jc w:val="both"/>
      </w:pPr>
      <w:r>
        <w:t>Thi</w:t>
      </w:r>
      <w:r>
        <w:t>ế</w:t>
      </w:r>
      <w:r>
        <w:t>t k</w:t>
      </w:r>
      <w:r>
        <w:t>ế</w:t>
      </w:r>
      <w:r>
        <w:t xml:space="preserve"> ba cơ ch</w:t>
      </w:r>
      <w:r>
        <w:t>ế</w:t>
      </w:r>
      <w:r>
        <w:t xml:space="preserve"> khác nhau (CDC/CSV/HTTP) là có ch</w:t>
      </w:r>
      <w:r>
        <w:t>ủ</w:t>
      </w:r>
      <w:r>
        <w:t xml:space="preserve"> đích: nó th</w:t>
      </w:r>
      <w:r>
        <w:t>ể</w:t>
      </w:r>
      <w:r>
        <w:t xml:space="preserve"> hi</w:t>
      </w:r>
      <w:r>
        <w:t>ệ</w:t>
      </w:r>
      <w:r>
        <w:t>n kh</w:t>
      </w:r>
      <w:r>
        <w:t>ả</w:t>
      </w:r>
      <w:r>
        <w:t xml:space="preserve"> năng c</w:t>
      </w:r>
      <w:r>
        <w:t>ủ</w:t>
      </w:r>
      <w:r>
        <w:t>a pipeline trong vi</w:t>
      </w:r>
      <w:r>
        <w:t>ệ</w:t>
      </w:r>
      <w:r>
        <w:t>c h</w:t>
      </w:r>
      <w:r>
        <w:t>ấ</w:t>
      </w:r>
      <w:r>
        <w:t>p th</w:t>
      </w:r>
      <w:r>
        <w:t>ụ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  <w:r>
        <w:t xml:space="preserve"> </w:t>
      </w:r>
      <w:r>
        <w:rPr>
          <w:b/>
        </w:rPr>
        <w:t>đa đ</w:t>
      </w:r>
      <w:r>
        <w:rPr>
          <w:b/>
        </w:rPr>
        <w:t>ị</w:t>
      </w:r>
      <w:r>
        <w:rPr>
          <w:b/>
        </w:rPr>
        <w:t>nh d</w:t>
      </w:r>
      <w:r>
        <w:rPr>
          <w:b/>
        </w:rPr>
        <w:t>ạ</w:t>
      </w:r>
      <w:r>
        <w:rPr>
          <w:b/>
        </w:rPr>
        <w:t>ng, đa giao th</w:t>
      </w:r>
      <w:r>
        <w:rPr>
          <w:b/>
        </w:rPr>
        <w:t>ứ</w:t>
      </w:r>
      <w:r>
        <w:rPr>
          <w:b/>
        </w:rPr>
        <w:t>c</w:t>
      </w:r>
      <w:r>
        <w:t xml:space="preserve"> — m</w:t>
      </w:r>
      <w:r>
        <w:t>ộ</w:t>
      </w:r>
      <w:r>
        <w:t>t yêu c</w:t>
      </w:r>
      <w:r>
        <w:t>ầ</w:t>
      </w:r>
      <w:r>
        <w:t>u ph</w:t>
      </w:r>
      <w:r>
        <w:t>ổ</w:t>
      </w:r>
      <w:r>
        <w:t xml:space="preserve"> bi</w:t>
      </w:r>
      <w:r>
        <w:t>ế</w:t>
      </w:r>
      <w:r>
        <w:t>n khi tích h</w:t>
      </w:r>
      <w:r>
        <w:t>ợ</w:t>
      </w:r>
      <w:r>
        <w:t>p h</w:t>
      </w:r>
      <w:r>
        <w:t>ệ</w:t>
      </w:r>
      <w:r>
        <w:t xml:space="preserve"> th</w:t>
      </w:r>
      <w:r>
        <w:t>ố</w:t>
      </w:r>
      <w:r>
        <w:t>ng doanh nghi</w:t>
      </w:r>
      <w:r>
        <w:t>ệ</w:t>
      </w:r>
      <w:r>
        <w:t>p th</w:t>
      </w:r>
      <w:r>
        <w:t>ự</w:t>
      </w:r>
      <w:r>
        <w:t>c t</w:t>
      </w:r>
      <w:r>
        <w:t>ế</w:t>
      </w:r>
      <w:r>
        <w:t>. M</w:t>
      </w:r>
      <w:r>
        <w:t>ọ</w:t>
      </w:r>
      <w:r>
        <w:t>i ngu</w:t>
      </w:r>
      <w:r>
        <w:t>ồ</w:t>
      </w:r>
      <w:r>
        <w:t>n cu</w:t>
      </w:r>
      <w:r>
        <w:t>ố</w:t>
      </w:r>
      <w:r>
        <w:t>i cùng đ</w:t>
      </w:r>
      <w:r>
        <w:t>ề</w:t>
      </w:r>
      <w:r>
        <w:t>u h</w:t>
      </w:r>
      <w:r>
        <w:t>ộ</w:t>
      </w:r>
      <w:r>
        <w:t>i t</w:t>
      </w:r>
      <w:r>
        <w:t>ụ</w:t>
      </w:r>
      <w:r>
        <w:t xml:space="preserve"> v</w:t>
      </w:r>
      <w:r>
        <w:t>ề</w:t>
      </w:r>
      <w:r>
        <w:t xml:space="preserve"> Kafka, bi</w:t>
      </w:r>
      <w:r>
        <w:t>ế</w:t>
      </w:r>
      <w:r>
        <w:t>n Kafka thành "đi</w:t>
      </w:r>
      <w:r>
        <w:t>ể</w:t>
      </w:r>
      <w:r>
        <w:t>m t</w:t>
      </w:r>
      <w:r>
        <w:t>ậ</w:t>
      </w:r>
      <w:r>
        <w:t>p k</w:t>
      </w:r>
      <w:r>
        <w:t>ế</w:t>
      </w:r>
      <w:r>
        <w:t>t" th</w:t>
      </w:r>
      <w:r>
        <w:t>ố</w:t>
      </w:r>
      <w:r>
        <w:t>ng nh</w:t>
      </w:r>
      <w:r>
        <w:t>ấ</w:t>
      </w:r>
      <w:r>
        <w:t>t, tách r</w:t>
      </w:r>
      <w:r>
        <w:t>ờ</w:t>
      </w:r>
      <w:r>
        <w:t>i ngu</w:t>
      </w:r>
      <w:r>
        <w:t>ồ</w:t>
      </w:r>
      <w:r>
        <w:t>n kh</w:t>
      </w:r>
      <w:r>
        <w:t>ỏ</w:t>
      </w:r>
      <w:r>
        <w:t>i các t</w:t>
      </w:r>
      <w:r>
        <w:t>ầ</w:t>
      </w:r>
      <w:r>
        <w:t>ng x</w:t>
      </w:r>
      <w:r>
        <w:t>ử</w:t>
      </w:r>
      <w:r>
        <w:t xml:space="preserve"> lý sau.</w:t>
      </w:r>
    </w:p>
    <w:p w:rsidR="008B505F" w:rsidRDefault="002A29C0">
      <w:pPr>
        <w:spacing w:line="360" w:lineRule="auto"/>
        <w:jc w:val="both"/>
      </w:pPr>
      <w:r>
        <w:lastRenderedPageBreak/>
        <w:t xml:space="preserve">Đáng chú ý, </w:t>
      </w:r>
      <w:r>
        <w:rPr>
          <w:b/>
        </w:rPr>
        <w:t>Debezium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 CDC d</w:t>
      </w:r>
      <w:r>
        <w:rPr>
          <w:b/>
        </w:rPr>
        <w:t>ự</w:t>
      </w:r>
      <w:r>
        <w:rPr>
          <w:b/>
        </w:rPr>
        <w:t>a trên log</w:t>
      </w:r>
      <w:r>
        <w:t>: thay vì quét b</w:t>
      </w:r>
      <w:r>
        <w:t>ả</w:t>
      </w:r>
      <w:r>
        <w:t>ng đ</w:t>
      </w:r>
      <w:r>
        <w:t>ị</w:t>
      </w:r>
      <w:r>
        <w:t>nh k</w:t>
      </w:r>
      <w:r>
        <w:t>ỳ</w:t>
      </w:r>
      <w:r>
        <w:t xml:space="preserve"> (gây t</w:t>
      </w:r>
      <w:r>
        <w:t>ả</w:t>
      </w:r>
      <w:r>
        <w:t>i cho CSDL ngu</w:t>
      </w:r>
      <w:r>
        <w:t>ồ</w:t>
      </w:r>
      <w:r>
        <w:t>n), nó đ</w:t>
      </w:r>
      <w:r>
        <w:t>ọ</w:t>
      </w:r>
      <w:r>
        <w:t>c tr</w:t>
      </w:r>
      <w:r>
        <w:t>ự</w:t>
      </w:r>
      <w:r>
        <w:t>c ti</w:t>
      </w:r>
      <w:r>
        <w:t>ế</w:t>
      </w:r>
      <w:r>
        <w:t>p Write-Ahead Log c</w:t>
      </w:r>
      <w:r>
        <w:t>ủ</w:t>
      </w:r>
      <w:r>
        <w:t>a PostgreSQL đ</w:t>
      </w:r>
      <w:r>
        <w:t>ể</w:t>
      </w:r>
      <w:r>
        <w:t xml:space="preserve"> b</w:t>
      </w:r>
      <w:r>
        <w:t>ắ</w:t>
      </w:r>
      <w:r>
        <w:t>t m</w:t>
      </w:r>
      <w:r>
        <w:t>ọ</w:t>
      </w:r>
      <w:r>
        <w:t>i INSERT/UPDATE/DELETE và phát thành s</w:t>
      </w:r>
      <w:r>
        <w:t>ự</w:t>
      </w:r>
      <w:r>
        <w:t xml:space="preserve"> ki</w:t>
      </w:r>
      <w:r>
        <w:t>ệ</w:t>
      </w:r>
      <w:r>
        <w:t>n. Đi</w:t>
      </w:r>
      <w:r>
        <w:t>ề</w:t>
      </w:r>
      <w:r>
        <w:t>u này cho phép đ</w:t>
      </w:r>
      <w:r>
        <w:t>ồ</w:t>
      </w:r>
      <w:r>
        <w:t>ng b</w:t>
      </w:r>
      <w:r>
        <w:t>ộ</w:t>
      </w:r>
      <w:r>
        <w:t xml:space="preserve"> g</w:t>
      </w:r>
      <w:r>
        <w:t>ầ</w:t>
      </w:r>
      <w:r>
        <w:t>n th</w:t>
      </w:r>
      <w:r>
        <w:t>ờ</w:t>
      </w:r>
      <w:r>
        <w:t>i gian th</w:t>
      </w:r>
      <w:r>
        <w:t>ự</w:t>
      </w:r>
      <w:r>
        <w:t xml:space="preserve">c mà không </w:t>
      </w:r>
      <w:r>
        <w:t>ả</w:t>
      </w:r>
      <w:r>
        <w:t>nh hư</w:t>
      </w:r>
      <w:r>
        <w:t>ở</w:t>
      </w:r>
      <w:r>
        <w:t>ng h</w:t>
      </w:r>
      <w:r>
        <w:t>ệ</w:t>
      </w:r>
      <w:r>
        <w:t xml:space="preserve"> th</w:t>
      </w:r>
      <w:r>
        <w:t>ố</w:t>
      </w:r>
      <w:r>
        <w:t>ng tác nghi</w:t>
      </w:r>
      <w:r>
        <w:t>ệ</w:t>
      </w:r>
      <w:r>
        <w:t>p.</w:t>
      </w:r>
    </w:p>
    <w:p w:rsidR="008B505F" w:rsidRDefault="002A29C0">
      <w:pPr>
        <w:pStyle w:val="Heading2"/>
        <w:spacing w:line="360" w:lineRule="auto"/>
        <w:jc w:val="both"/>
      </w:pPr>
      <w:r>
        <w:t>2.3</w:t>
      </w:r>
      <w:r>
        <w:t>.2. L</w:t>
      </w:r>
      <w:r>
        <w:t>ớ</w:t>
      </w:r>
      <w:r>
        <w:t>p Bronze – lưu tr</w:t>
      </w:r>
      <w:r>
        <w:t>ữ</w:t>
      </w:r>
      <w:r>
        <w:t xml:space="preserve"> raw events không bi</w:t>
      </w:r>
      <w:r>
        <w:t>ế</w:t>
      </w:r>
      <w:r>
        <w:t>n đ</w:t>
      </w:r>
      <w:r>
        <w:t>ổ</w:t>
      </w:r>
      <w:r>
        <w:t>i</w:t>
      </w:r>
    </w:p>
    <w:p w:rsidR="008B505F" w:rsidRDefault="002A29C0">
      <w:pPr>
        <w:spacing w:line="360" w:lineRule="auto"/>
        <w:jc w:val="both"/>
      </w:pPr>
      <w:r>
        <w:t>L</w:t>
      </w:r>
      <w:r>
        <w:t>ớ</w:t>
      </w:r>
      <w:r>
        <w:t>p Bronze (</w:t>
      </w:r>
      <w:r>
        <w:rPr>
          <w:rFonts w:ascii="Consolas" w:hAnsi="Consolas"/>
          <w:sz w:val="20"/>
        </w:rPr>
        <w:t>spark/jobs/bronze_ingestion.py</w:t>
      </w:r>
      <w:r>
        <w:t>) áp d</w:t>
      </w:r>
      <w:r>
        <w:t>ụ</w:t>
      </w:r>
      <w:r>
        <w:t>ng nguyên t</w:t>
      </w:r>
      <w:r>
        <w:t>ắ</w:t>
      </w:r>
      <w:r>
        <w:t>c b</w:t>
      </w:r>
      <w:r>
        <w:t>ấ</w:t>
      </w:r>
      <w:r>
        <w:t>t bi</w:t>
      </w:r>
      <w:r>
        <w:t>ế</w:t>
      </w:r>
      <w:r>
        <w:t xml:space="preserve">n: </w:t>
      </w:r>
      <w:r>
        <w:rPr>
          <w:b/>
        </w:rPr>
        <w:t>gi</w:t>
      </w:r>
      <w:r>
        <w:rPr>
          <w:b/>
        </w:rPr>
        <w:t>ữ</w:t>
      </w:r>
      <w:r>
        <w:rPr>
          <w:b/>
        </w:rPr>
        <w:t xml:space="preserve"> nguyên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thô, ch</w:t>
      </w:r>
      <w:r>
        <w:rPr>
          <w:b/>
        </w:rPr>
        <w:t>ỉ</w:t>
      </w:r>
      <w:r>
        <w:rPr>
          <w:b/>
        </w:rPr>
        <w:t xml:space="preserve"> b</w:t>
      </w:r>
      <w:r>
        <w:rPr>
          <w:b/>
        </w:rPr>
        <w:t>ổ</w:t>
      </w:r>
      <w:r>
        <w:rPr>
          <w:b/>
        </w:rPr>
        <w:t xml:space="preserve"> sung metadata dòng dõi (lineage)</w:t>
      </w:r>
      <w:r>
        <w:t>.</w:t>
      </w:r>
    </w:p>
    <w:p w:rsidR="008B505F" w:rsidRDefault="002A29C0">
      <w:pPr>
        <w:spacing w:line="360" w:lineRule="auto"/>
        <w:jc w:val="both"/>
      </w:pPr>
      <w:r>
        <w:t>Đ</w:t>
      </w:r>
      <w:r>
        <w:t>ặ</w:t>
      </w:r>
      <w:r>
        <w:t>c đi</w:t>
      </w:r>
      <w:r>
        <w:t>ể</w:t>
      </w:r>
      <w:r>
        <w:t>m thi</w:t>
      </w:r>
      <w:r>
        <w:t>ế</w:t>
      </w:r>
      <w:r>
        <w:t>t k</w:t>
      </w:r>
      <w:r>
        <w:t>ế</w:t>
      </w:r>
      <w:r>
        <w:t>:</w:t>
      </w:r>
    </w:p>
    <w:p w:rsidR="008B505F" w:rsidRDefault="002A29C0">
      <w:pPr>
        <w:pStyle w:val="ListBullet"/>
        <w:spacing w:line="360" w:lineRule="auto"/>
        <w:jc w:val="both"/>
      </w:pPr>
      <w:r>
        <w:rPr>
          <w:b/>
        </w:rPr>
        <w:t>Spark Structured Streaming v</w:t>
      </w:r>
      <w:r>
        <w:rPr>
          <w:b/>
        </w:rPr>
        <w:t>ớ</w:t>
      </w:r>
      <w:r>
        <w:rPr>
          <w:b/>
        </w:rPr>
        <w:t>i `Trigger.Availabl</w:t>
      </w:r>
      <w:r>
        <w:rPr>
          <w:b/>
        </w:rPr>
        <w:t>eNow`.</w:t>
      </w:r>
      <w:r>
        <w:t xml:space="preserve"> Đây là l</w:t>
      </w:r>
      <w:r>
        <w:t>ự</w:t>
      </w:r>
      <w:r>
        <w:t>a ch</w:t>
      </w:r>
      <w:r>
        <w:t>ọ</w:t>
      </w:r>
      <w:r>
        <w:t>n tinh t</w:t>
      </w:r>
      <w:r>
        <w:t>ế</w:t>
      </w:r>
      <w:r>
        <w:t>: job hư</w:t>
      </w:r>
      <w:r>
        <w:t>ở</w:t>
      </w:r>
      <w:r>
        <w:t>ng cơ ch</w:t>
      </w:r>
      <w:r>
        <w:t>ế</w:t>
      </w:r>
      <w:r>
        <w:t xml:space="preserve"> theo dõi offset và đ</w:t>
      </w:r>
      <w:r>
        <w:t>ả</w:t>
      </w:r>
      <w:r>
        <w:t>m b</w:t>
      </w:r>
      <w:r>
        <w:t>ả</w:t>
      </w:r>
      <w:r>
        <w:t>o *exactly-once* như streaming liên t</w:t>
      </w:r>
      <w:r>
        <w:t>ụ</w:t>
      </w:r>
      <w:r>
        <w:t xml:space="preserve">c, nhưng </w:t>
      </w:r>
      <w:r>
        <w:rPr>
          <w:b/>
        </w:rPr>
        <w:t>t</w:t>
      </w:r>
      <w:r>
        <w:rPr>
          <w:b/>
        </w:rPr>
        <w:t>ự</w:t>
      </w:r>
      <w:r>
        <w:rPr>
          <w:b/>
        </w:rPr>
        <w:t xml:space="preserve"> k</w:t>
      </w:r>
      <w:r>
        <w:rPr>
          <w:b/>
        </w:rPr>
        <w:t>ế</w:t>
      </w:r>
      <w:r>
        <w:rPr>
          <w:b/>
        </w:rPr>
        <w:t>t thúc khi đã đ</w:t>
      </w:r>
      <w:r>
        <w:rPr>
          <w:b/>
        </w:rPr>
        <w:t>ọ</w:t>
      </w:r>
      <w:r>
        <w:rPr>
          <w:b/>
        </w:rPr>
        <w:t>c h</w:t>
      </w:r>
      <w:r>
        <w:rPr>
          <w:b/>
        </w:rPr>
        <w:t>ế</w:t>
      </w:r>
      <w:r>
        <w:rPr>
          <w:b/>
        </w:rPr>
        <w:t>t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ớ</w:t>
      </w:r>
      <w:r>
        <w:rPr>
          <w:b/>
        </w:rPr>
        <w:t>i</w:t>
      </w:r>
      <w:r>
        <w:t xml:space="preserve"> (vòng đ</w:t>
      </w:r>
      <w:r>
        <w:t>ờ</w:t>
      </w:r>
      <w:r>
        <w:t>i gi</w:t>
      </w:r>
      <w:r>
        <w:t>ố</w:t>
      </w:r>
      <w:r>
        <w:t>ng batch). Nh</w:t>
      </w:r>
      <w:r>
        <w:t>ờ</w:t>
      </w:r>
      <w:r>
        <w:t xml:space="preserve"> đó Airflow có th</w:t>
      </w:r>
      <w:r>
        <w:t>ể</w:t>
      </w:r>
      <w:r>
        <w:t xml:space="preserve"> l</w:t>
      </w:r>
      <w:r>
        <w:t>ậ</w:t>
      </w:r>
      <w:r>
        <w:t>p l</w:t>
      </w:r>
      <w:r>
        <w:t>ị</w:t>
      </w:r>
      <w:r>
        <w:t>ch ch</w:t>
      </w:r>
      <w:r>
        <w:t>ạ</w:t>
      </w:r>
      <w:r>
        <w:t>y đ</w:t>
      </w:r>
      <w:r>
        <w:t>ị</w:t>
      </w:r>
      <w:r>
        <w:t>nh k</w:t>
      </w:r>
      <w:r>
        <w:t>ỳ</w:t>
      </w:r>
      <w:r>
        <w:t xml:space="preserve"> mà không ph</w:t>
      </w:r>
      <w:r>
        <w:t>ả</w:t>
      </w:r>
      <w:r>
        <w:t>i duy trì ti</w:t>
      </w:r>
      <w:r>
        <w:t>ế</w:t>
      </w:r>
      <w:r>
        <w:t>n t</w:t>
      </w:r>
      <w:r>
        <w:t>rình Spark ch</w:t>
      </w:r>
      <w:r>
        <w:t>ạ</w:t>
      </w:r>
      <w:r>
        <w:t>y mãi.</w:t>
      </w:r>
    </w:p>
    <w:p w:rsidR="008B505F" w:rsidRDefault="002A29C0">
      <w:pPr>
        <w:pStyle w:val="ListBullet"/>
        <w:spacing w:line="360" w:lineRule="auto"/>
        <w:jc w:val="both"/>
      </w:pPr>
      <w:r>
        <w:rPr>
          <w:b/>
        </w:rPr>
        <w:t>Idempotency qua checkpoint.</w:t>
      </w:r>
      <w:r>
        <w:t xml:space="preserve"> Spark lưu offset Kafka đã tiêu th</w:t>
      </w:r>
      <w:r>
        <w:t>ụ</w:t>
      </w:r>
      <w:r>
        <w:t xml:space="preserve"> t</w:t>
      </w:r>
      <w:r>
        <w:t>ạ</w:t>
      </w:r>
      <w:r>
        <w:t xml:space="preserve">i </w:t>
      </w:r>
      <w:r>
        <w:rPr>
          <w:rFonts w:ascii="Consolas" w:hAnsi="Consolas"/>
          <w:sz w:val="20"/>
        </w:rPr>
        <w:t>/datalake/_checkpoints/bronze/&lt;sink&gt;</w:t>
      </w:r>
      <w:r>
        <w:t>. Ch</w:t>
      </w:r>
      <w:r>
        <w:t>ạ</w:t>
      </w:r>
      <w:r>
        <w:t>y l</w:t>
      </w:r>
      <w:r>
        <w:t>ạ</w:t>
      </w:r>
      <w:r>
        <w:t>i job không đ</w:t>
      </w:r>
      <w:r>
        <w:t>ọ</w:t>
      </w:r>
      <w:r>
        <w:t>c l</w:t>
      </w:r>
      <w:r>
        <w:t>ạ</w:t>
      </w:r>
      <w:r>
        <w:t>i d</w:t>
      </w:r>
      <w:r>
        <w:t>ữ</w:t>
      </w:r>
      <w:r>
        <w:t xml:space="preserve"> li</w:t>
      </w:r>
      <w:r>
        <w:t>ệ</w:t>
      </w:r>
      <w:r>
        <w:t>u cũ — đ</w:t>
      </w:r>
      <w:r>
        <w:t>ả</w:t>
      </w:r>
      <w:r>
        <w:t>m b</w:t>
      </w:r>
      <w:r>
        <w:t>ả</w:t>
      </w:r>
      <w:r>
        <w:t>o không trùng l</w:t>
      </w:r>
      <w:r>
        <w:t>ặ</w:t>
      </w:r>
      <w:r>
        <w:t>p.</w:t>
      </w:r>
    </w:p>
    <w:p w:rsidR="008B505F" w:rsidRDefault="002A29C0">
      <w:pPr>
        <w:pStyle w:val="ListBullet"/>
        <w:spacing w:line="360" w:lineRule="auto"/>
        <w:jc w:val="both"/>
      </w:pPr>
      <w:r>
        <w:rPr>
          <w:b/>
        </w:rPr>
        <w:t>C</w:t>
      </w:r>
      <w:r>
        <w:rPr>
          <w:b/>
        </w:rPr>
        <w:t>ấ</w:t>
      </w:r>
      <w:r>
        <w:rPr>
          <w:b/>
        </w:rPr>
        <w:t>u trúc b</w:t>
      </w:r>
      <w:r>
        <w:rPr>
          <w:b/>
        </w:rPr>
        <w:t>ả</w:t>
      </w:r>
      <w:r>
        <w:rPr>
          <w:b/>
        </w:rPr>
        <w:t>n ghi Bronze:</w:t>
      </w:r>
      <w:r>
        <w:t xml:space="preserve"> gi</w:t>
      </w:r>
      <w:r>
        <w:t>ữ</w:t>
      </w:r>
      <w:r>
        <w:t xml:space="preserve"> </w:t>
      </w:r>
      <w:r>
        <w:rPr>
          <w:rFonts w:ascii="Consolas" w:hAnsi="Consolas"/>
          <w:sz w:val="20"/>
        </w:rPr>
        <w:t>raw_data</w:t>
      </w:r>
      <w:r>
        <w:t xml:space="preserve"> (giá tr</w:t>
      </w:r>
      <w:r>
        <w:t>ị</w:t>
      </w:r>
      <w:r>
        <w:t xml:space="preserve"> Kafka nguyên b</w:t>
      </w:r>
      <w:r>
        <w:t>ả</w:t>
      </w:r>
      <w:r>
        <w:t xml:space="preserve">n) </w:t>
      </w:r>
      <w:r>
        <w:t>cùng các c</w:t>
      </w:r>
      <w:r>
        <w:t>ộ</w:t>
      </w:r>
      <w:r>
        <w:t xml:space="preserve">t metadata: </w:t>
      </w:r>
      <w:r>
        <w:rPr>
          <w:rFonts w:ascii="Consolas" w:hAnsi="Consolas"/>
          <w:sz w:val="20"/>
        </w:rPr>
        <w:t>_source_topic</w:t>
      </w:r>
      <w:r>
        <w:t xml:space="preserve">, </w:t>
      </w:r>
      <w:r>
        <w:rPr>
          <w:rFonts w:ascii="Consolas" w:hAnsi="Consolas"/>
          <w:sz w:val="20"/>
        </w:rPr>
        <w:t>_kafka_partition</w:t>
      </w:r>
      <w:r>
        <w:t xml:space="preserve">, </w:t>
      </w:r>
      <w:r>
        <w:rPr>
          <w:rFonts w:ascii="Consolas" w:hAnsi="Consolas"/>
          <w:sz w:val="20"/>
        </w:rPr>
        <w:t>_kafka_offset</w:t>
      </w:r>
      <w:r>
        <w:t xml:space="preserve">, </w:t>
      </w:r>
      <w:r>
        <w:rPr>
          <w:rFonts w:ascii="Consolas" w:hAnsi="Consolas"/>
          <w:sz w:val="20"/>
        </w:rPr>
        <w:t>_kafka_timestamp</w:t>
      </w:r>
      <w:r>
        <w:t xml:space="preserve">, </w:t>
      </w:r>
      <w:r>
        <w:rPr>
          <w:rFonts w:ascii="Consolas" w:hAnsi="Consolas"/>
          <w:sz w:val="20"/>
        </w:rPr>
        <w:t>_bronze_ingested_at</w:t>
      </w:r>
      <w:r>
        <w:t>, và c</w:t>
      </w:r>
      <w:r>
        <w:t>ộ</w:t>
      </w:r>
      <w:r>
        <w:t xml:space="preserve">t phân vùng </w:t>
      </w:r>
      <w:r>
        <w:rPr>
          <w:rFonts w:ascii="Consolas" w:hAnsi="Consolas"/>
          <w:sz w:val="20"/>
        </w:rPr>
        <w:t>ingest_date</w:t>
      </w:r>
      <w:r>
        <w:t>.</w:t>
      </w:r>
    </w:p>
    <w:p w:rsidR="008B505F" w:rsidRDefault="002A29C0">
      <w:pPr>
        <w:pStyle w:val="ListBullet"/>
        <w:spacing w:line="360" w:lineRule="auto"/>
        <w:jc w:val="both"/>
      </w:pPr>
      <w:r>
        <w:rPr>
          <w:b/>
        </w:rPr>
        <w:t>Tách CLEAN và DLQ ngay t</w:t>
      </w:r>
      <w:r>
        <w:rPr>
          <w:b/>
        </w:rPr>
        <w:t>ừ</w:t>
      </w:r>
      <w:r>
        <w:rPr>
          <w:b/>
        </w:rPr>
        <w:t xml:space="preserve"> Bronze:</w:t>
      </w:r>
      <w:r>
        <w:t xml:space="preserve"> m</w:t>
      </w:r>
      <w:r>
        <w:t>ỗ</w:t>
      </w:r>
      <w:r>
        <w:t>i ngu</w:t>
      </w:r>
      <w:r>
        <w:t>ồ</w:t>
      </w:r>
      <w:r>
        <w:t xml:space="preserve">n có topic chính và topic </w:t>
      </w:r>
      <w:r>
        <w:rPr>
          <w:rFonts w:ascii="Consolas" w:hAnsi="Consolas"/>
          <w:sz w:val="20"/>
        </w:rPr>
        <w:t>.dlq</w:t>
      </w:r>
      <w:r>
        <w:t xml:space="preserve"> riêng (ví d</w:t>
      </w:r>
      <w:r>
        <w:t>ụ</w:t>
      </w:r>
      <w:r>
        <w:t xml:space="preserve"> </w:t>
      </w:r>
      <w:r>
        <w:rPr>
          <w:rFonts w:ascii="Consolas" w:hAnsi="Consolas"/>
          <w:sz w:val="20"/>
        </w:rPr>
        <w:t>warehouse.events</w:t>
      </w:r>
      <w:r>
        <w:t xml:space="preserve"> và </w:t>
      </w:r>
      <w:r>
        <w:rPr>
          <w:rFonts w:ascii="Consolas" w:hAnsi="Consolas"/>
          <w:sz w:val="20"/>
        </w:rPr>
        <w:t>warehouse.</w:t>
      </w:r>
      <w:r>
        <w:rPr>
          <w:rFonts w:ascii="Consolas" w:hAnsi="Consolas"/>
          <w:sz w:val="20"/>
        </w:rPr>
        <w:t>events.dlq</w:t>
      </w:r>
      <w:r>
        <w:t>), đư</w:t>
      </w:r>
      <w:r>
        <w:t>ợ</w:t>
      </w:r>
      <w:r>
        <w:t>c n</w:t>
      </w:r>
      <w:r>
        <w:t>ạ</w:t>
      </w:r>
      <w:r>
        <w:t>p vào các sink Bronze tách bi</w:t>
      </w:r>
      <w:r>
        <w:t>ệ</w:t>
      </w:r>
      <w:r>
        <w:t>t.</w:t>
      </w:r>
    </w:p>
    <w:p w:rsidR="008B505F" w:rsidRDefault="002A29C0">
      <w:pPr>
        <w:spacing w:line="360" w:lineRule="auto"/>
        <w:jc w:val="both"/>
      </w:pPr>
      <w:r>
        <w:t>Vi</w:t>
      </w:r>
      <w:r>
        <w:t>ệ</w:t>
      </w:r>
      <w:r>
        <w:t xml:space="preserve">c </w:t>
      </w:r>
      <w:r>
        <w:rPr>
          <w:b/>
        </w:rPr>
        <w:t>không áp logic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</w:t>
      </w:r>
      <w:r>
        <w:rPr>
          <w:b/>
        </w:rPr>
        <w:t>ở</w:t>
      </w:r>
      <w:r>
        <w:rPr>
          <w:b/>
        </w:rPr>
        <w:t xml:space="preserve"> Bronze</w:t>
      </w:r>
      <w:r>
        <w:t xml:space="preserve"> đ</w:t>
      </w:r>
      <w:r>
        <w:t>ả</w:t>
      </w:r>
      <w:r>
        <w:t>m b</w:t>
      </w:r>
      <w:r>
        <w:t>ả</w:t>
      </w:r>
      <w:r>
        <w:t>o d</w:t>
      </w:r>
      <w:r>
        <w:t>ữ</w:t>
      </w:r>
      <w:r>
        <w:t xml:space="preserve"> li</w:t>
      </w:r>
      <w:r>
        <w:t>ệ</w:t>
      </w:r>
      <w:r>
        <w:t>u g</w:t>
      </w:r>
      <w:r>
        <w:t>ố</w:t>
      </w:r>
      <w:r>
        <w:t>c luôn đư</w:t>
      </w:r>
      <w:r>
        <w:t>ợ</w:t>
      </w:r>
      <w:r>
        <w:t>c b</w:t>
      </w:r>
      <w:r>
        <w:t>ả</w:t>
      </w:r>
      <w:r>
        <w:t>o toàn đ</w:t>
      </w:r>
      <w:r>
        <w:t>ể</w:t>
      </w:r>
      <w:r>
        <w:t xml:space="preserve"> có th</w:t>
      </w:r>
      <w:r>
        <w:t>ể</w:t>
      </w:r>
      <w:r>
        <w:t xml:space="preserve"> tính l</w:t>
      </w:r>
      <w:r>
        <w:t>ạ</w:t>
      </w:r>
      <w:r>
        <w:t>i các t</w:t>
      </w:r>
      <w:r>
        <w:t>ầ</w:t>
      </w:r>
      <w:r>
        <w:t>ng sau khi quy t</w:t>
      </w:r>
      <w:r>
        <w:t>ắ</w:t>
      </w:r>
      <w:r>
        <w:t>c làm s</w:t>
      </w:r>
      <w:r>
        <w:t>ạ</w:t>
      </w:r>
      <w:r>
        <w:t>ch thay đ</w:t>
      </w:r>
      <w:r>
        <w:t>ổ</w:t>
      </w:r>
      <w:r>
        <w:t>i.</w:t>
      </w:r>
    </w:p>
    <w:p w:rsidR="008B505F" w:rsidRDefault="002A29C0">
      <w:pPr>
        <w:pStyle w:val="Heading2"/>
        <w:spacing w:line="360" w:lineRule="auto"/>
        <w:jc w:val="both"/>
      </w:pPr>
      <w:r>
        <w:t>2.3.3. L</w:t>
      </w:r>
      <w:r>
        <w:t>ớ</w:t>
      </w:r>
      <w:r>
        <w:t>p Silver – làm s</w:t>
      </w:r>
      <w:r>
        <w:t>ạ</w:t>
      </w:r>
      <w:r>
        <w:t>ch, dedup và harmonization</w:t>
      </w:r>
    </w:p>
    <w:p w:rsidR="008B505F" w:rsidRDefault="002A29C0">
      <w:pPr>
        <w:spacing w:line="360" w:lineRule="auto"/>
        <w:jc w:val="both"/>
      </w:pPr>
      <w:r>
        <w:t>L</w:t>
      </w:r>
      <w:r>
        <w:t>ớ</w:t>
      </w:r>
      <w:r>
        <w:t xml:space="preserve">p </w:t>
      </w:r>
      <w:r>
        <w:t>Silver (</w:t>
      </w:r>
      <w:r>
        <w:rPr>
          <w:rFonts w:ascii="Consolas" w:hAnsi="Consolas"/>
          <w:sz w:val="20"/>
        </w:rPr>
        <w:t>spark/jobs/silver_transform.py</w:t>
      </w:r>
      <w:r>
        <w:t>) ch</w:t>
      </w:r>
      <w:r>
        <w:t>ị</w:t>
      </w:r>
      <w:r>
        <w:t>u trách nhi</w:t>
      </w:r>
      <w:r>
        <w:t>ệ</w:t>
      </w:r>
      <w:r>
        <w:t>m bi</w:t>
      </w:r>
      <w:r>
        <w:t>ế</w:t>
      </w:r>
      <w:r>
        <w:t>n d</w:t>
      </w:r>
      <w:r>
        <w:t>ữ</w:t>
      </w:r>
      <w:r>
        <w:t xml:space="preserve"> li</w:t>
      </w:r>
      <w:r>
        <w:t>ệ</w:t>
      </w:r>
      <w:r>
        <w:t>u thô đa đ</w:t>
      </w:r>
      <w:r>
        <w:t>ị</w:t>
      </w:r>
      <w:r>
        <w:t>nh d</w:t>
      </w:r>
      <w:r>
        <w:t>ạ</w:t>
      </w:r>
      <w:r>
        <w:t>ng thành các b</w:t>
      </w:r>
      <w:r>
        <w:t>ả</w:t>
      </w:r>
      <w:r>
        <w:t>ng s</w:t>
      </w:r>
      <w:r>
        <w:t>ạ</w:t>
      </w:r>
      <w:r>
        <w:t>ch, có ki</w:t>
      </w:r>
      <w:r>
        <w:t>ể</w:t>
      </w:r>
      <w:r>
        <w:t>u rõ ràng. Vì m</w:t>
      </w:r>
      <w:r>
        <w:t>ỗ</w:t>
      </w:r>
      <w:r>
        <w:t>i ngu</w:t>
      </w:r>
      <w:r>
        <w:t>ồ</w:t>
      </w:r>
      <w:r>
        <w:t>n có đ</w:t>
      </w:r>
      <w:r>
        <w:t>ị</w:t>
      </w:r>
      <w:r>
        <w:t>nh d</w:t>
      </w:r>
      <w:r>
        <w:t>ạ</w:t>
      </w:r>
      <w:r>
        <w:t>ng payload khác nhau, Silver x</w:t>
      </w:r>
      <w:r>
        <w:t>ử</w:t>
      </w:r>
      <w:r>
        <w:t xml:space="preserve"> lý theo t</w:t>
      </w:r>
      <w:r>
        <w:t>ừ</w:t>
      </w:r>
      <w:r>
        <w:t>ng ngu</w:t>
      </w:r>
      <w:r>
        <w:t>ồ</w:t>
      </w:r>
      <w:r>
        <w:t>n r</w:t>
      </w:r>
      <w:r>
        <w:t>ồ</w:t>
      </w:r>
      <w:r>
        <w:t>i h</w:t>
      </w:r>
      <w:r>
        <w:t>ộ</w:t>
      </w:r>
      <w:r>
        <w:t>i t</w:t>
      </w:r>
      <w:r>
        <w:t>ụ</w:t>
      </w:r>
      <w:r>
        <w:t>:</w:t>
      </w:r>
    </w:p>
    <w:p w:rsidR="008B505F" w:rsidRDefault="002A29C0">
      <w:pPr>
        <w:spacing w:line="360" w:lineRule="auto"/>
        <w:jc w:val="both"/>
      </w:pPr>
      <w:r>
        <w:rPr>
          <w:b/>
        </w:rPr>
        <w:t>Các bư</w:t>
      </w:r>
      <w:r>
        <w:rPr>
          <w:b/>
        </w:rPr>
        <w:t>ớ</w:t>
      </w:r>
      <w:r>
        <w:rPr>
          <w:b/>
        </w:rPr>
        <w:t>c làm s</w:t>
      </w:r>
      <w:r>
        <w:rPr>
          <w:b/>
        </w:rPr>
        <w:t>ạ</w:t>
      </w:r>
      <w:r>
        <w:rPr>
          <w:b/>
        </w:rPr>
        <w:t>ch và chu</w:t>
      </w:r>
      <w:r>
        <w:rPr>
          <w:b/>
        </w:rPr>
        <w:t>ẩ</w:t>
      </w:r>
      <w:r>
        <w:rPr>
          <w:b/>
        </w:rPr>
        <w:t>n hóa chính:</w:t>
      </w:r>
    </w:p>
    <w:p w:rsidR="008B505F" w:rsidRDefault="002A29C0">
      <w:pPr>
        <w:pStyle w:val="ListNumber"/>
        <w:spacing w:line="360" w:lineRule="auto"/>
        <w:jc w:val="both"/>
      </w:pPr>
      <w:r>
        <w:rPr>
          <w:b/>
        </w:rPr>
        <w:t>Parse J</w:t>
      </w:r>
      <w:r>
        <w:rPr>
          <w:b/>
        </w:rPr>
        <w:t>SON theo schema tư</w:t>
      </w:r>
      <w:r>
        <w:rPr>
          <w:b/>
        </w:rPr>
        <w:t>ờ</w:t>
      </w:r>
      <w:r>
        <w:rPr>
          <w:b/>
        </w:rPr>
        <w:t>ng minh.</w:t>
      </w:r>
      <w:r>
        <w:t xml:space="preserve"> M</w:t>
      </w:r>
      <w:r>
        <w:t>ỗ</w:t>
      </w:r>
      <w:r>
        <w:t>i th</w:t>
      </w:r>
      <w:r>
        <w:t>ự</w:t>
      </w:r>
      <w:r>
        <w:t>c th</w:t>
      </w:r>
      <w:r>
        <w:t>ể</w:t>
      </w:r>
      <w:r>
        <w:t xml:space="preserve"> (orders, customers, order_items, products, addresses, categories, coupons, reviews, feedback, payments, shipping) có m</w:t>
      </w:r>
      <w:r>
        <w:t>ộ</w:t>
      </w:r>
      <w:r>
        <w:t xml:space="preserve">t </w:t>
      </w:r>
      <w:r>
        <w:rPr>
          <w:rFonts w:ascii="Consolas" w:hAnsi="Consolas"/>
          <w:sz w:val="20"/>
        </w:rPr>
        <w:t>StructType</w:t>
      </w:r>
      <w:r>
        <w:t xml:space="preserve"> riêng. Riêng ngu</w:t>
      </w:r>
      <w:r>
        <w:t>ồ</w:t>
      </w:r>
      <w:r>
        <w:t>n thanh toán có payload l</w:t>
      </w:r>
      <w:r>
        <w:t>ồ</w:t>
      </w:r>
      <w:r>
        <w:t xml:space="preserve">ng nên dùng </w:t>
      </w:r>
      <w:r>
        <w:rPr>
          <w:rFonts w:ascii="Consolas" w:hAnsi="Consolas"/>
          <w:sz w:val="20"/>
        </w:rPr>
        <w:t>get_json_object</w:t>
      </w:r>
      <w:r>
        <w:t xml:space="preserve"> đ</w:t>
      </w:r>
      <w:r>
        <w:t>ể</w:t>
      </w:r>
      <w:r>
        <w:t xml:space="preserve"> bóc tách </w:t>
      </w:r>
      <w:r>
        <w:t>trư</w:t>
      </w:r>
      <w:r>
        <w:t>ớ</w:t>
      </w:r>
      <w:r>
        <w:t>c khi parse.</w:t>
      </w:r>
    </w:p>
    <w:p w:rsidR="008B505F" w:rsidRDefault="002A29C0">
      <w:pPr>
        <w:pStyle w:val="ListNumber"/>
        <w:spacing w:line="360" w:lineRule="auto"/>
        <w:jc w:val="both"/>
      </w:pPr>
      <w:r>
        <w:rPr>
          <w:b/>
        </w:rPr>
        <w:lastRenderedPageBreak/>
        <w:t>Ép ki</w:t>
      </w:r>
      <w:r>
        <w:rPr>
          <w:b/>
        </w:rPr>
        <w:t>ể</w:t>
      </w:r>
      <w:r>
        <w:rPr>
          <w:b/>
        </w:rPr>
        <w:t>u (type casting).</w:t>
      </w:r>
      <w:r>
        <w:t xml:space="preserve"> Chu</w:t>
      </w:r>
      <w:r>
        <w:t>ỗ</w:t>
      </w:r>
      <w:r>
        <w:t>i ti</w:t>
      </w:r>
      <w:r>
        <w:t>ề</w:t>
      </w:r>
      <w:r>
        <w:t>n t</w:t>
      </w:r>
      <w:r>
        <w:t>ệ</w:t>
      </w:r>
      <w:r>
        <w:t xml:space="preserve"> → </w:t>
      </w:r>
      <w:r>
        <w:rPr>
          <w:rFonts w:ascii="Consolas" w:hAnsi="Consolas"/>
          <w:sz w:val="20"/>
        </w:rPr>
        <w:t>Decimal(12,2)</w:t>
      </w:r>
      <w:r>
        <w:t>; m</w:t>
      </w:r>
      <w:r>
        <w:t>ố</w:t>
      </w:r>
      <w:r>
        <w:t>c th</w:t>
      </w:r>
      <w:r>
        <w:t>ờ</w:t>
      </w:r>
      <w:r>
        <w:t xml:space="preserve">i gian Debezium (int64 mili-giây) → </w:t>
      </w:r>
      <w:r>
        <w:rPr>
          <w:rFonts w:ascii="Consolas" w:hAnsi="Consolas"/>
          <w:sz w:val="20"/>
        </w:rPr>
        <w:t>timestamp</w:t>
      </w:r>
      <w:r>
        <w:t>; ngày coupon (int ngày-k</w:t>
      </w:r>
      <w:r>
        <w:t>ể</w:t>
      </w:r>
      <w:r>
        <w:t>-t</w:t>
      </w:r>
      <w:r>
        <w:t>ừ</w:t>
      </w:r>
      <w:r>
        <w:t xml:space="preserve">-epoch) → </w:t>
      </w:r>
      <w:r>
        <w:rPr>
          <w:rFonts w:ascii="Consolas" w:hAnsi="Consolas"/>
          <w:sz w:val="20"/>
        </w:rPr>
        <w:t>date</w:t>
      </w:r>
      <w:r>
        <w:t>.</w:t>
      </w:r>
    </w:p>
    <w:p w:rsidR="008B505F" w:rsidRDefault="002A29C0">
      <w:pPr>
        <w:pStyle w:val="ListNumber"/>
        <w:spacing w:line="360" w:lineRule="auto"/>
        <w:jc w:val="both"/>
      </w:pPr>
      <w:r>
        <w:rPr>
          <w:b/>
        </w:rPr>
        <w:t>Chu</w:t>
      </w:r>
      <w:r>
        <w:rPr>
          <w:b/>
        </w:rPr>
        <w:t>ẩ</w:t>
      </w:r>
      <w:r>
        <w:rPr>
          <w:b/>
        </w:rPr>
        <w:t>n hóa giá tr</w:t>
      </w:r>
      <w:r>
        <w:rPr>
          <w:b/>
        </w:rPr>
        <w:t>ị</w:t>
      </w:r>
      <w:r>
        <w:rPr>
          <w:b/>
        </w:rPr>
        <w:t xml:space="preserve"> (harmonization).</w:t>
      </w:r>
      <w:r>
        <w:t xml:space="preserve"> Chu</w:t>
      </w:r>
      <w:r>
        <w:t>ẩ</w:t>
      </w:r>
      <w:r>
        <w:t>n hóa enum tr</w:t>
      </w:r>
      <w:r>
        <w:t>ạ</w:t>
      </w:r>
      <w:r>
        <w:t>ng thái (ví d</w:t>
      </w:r>
      <w:r>
        <w:t>ụ</w:t>
      </w:r>
      <w:r>
        <w:t xml:space="preserve"> </w:t>
      </w:r>
      <w:r>
        <w:rPr>
          <w:rFonts w:ascii="Consolas" w:hAnsi="Consolas"/>
          <w:sz w:val="20"/>
        </w:rPr>
        <w:t>order.status</w:t>
      </w:r>
      <w:r>
        <w:t xml:space="preserve"> ∈ {PENDING, PROCESSING, SHIPPED, DELIVERED, CANCELLED, RETURNED}); chu</w:t>
      </w:r>
      <w:r>
        <w:t>ẩ</w:t>
      </w:r>
      <w:r>
        <w:t>n hóa email v</w:t>
      </w:r>
      <w:r>
        <w:t>ề</w:t>
      </w:r>
      <w:r>
        <w:t xml:space="preserve"> ch</w:t>
      </w:r>
      <w:r>
        <w:t>ữ</w:t>
      </w:r>
      <w:r>
        <w:t xml:space="preserve"> thư</w:t>
      </w:r>
      <w:r>
        <w:t>ờ</w:t>
      </w:r>
      <w:r>
        <w:t>ng, tên riêng v</w:t>
      </w:r>
      <w:r>
        <w:t>ề</w:t>
      </w:r>
      <w:r>
        <w:t xml:space="preserve"> d</w:t>
      </w:r>
      <w:r>
        <w:t>ạ</w:t>
      </w:r>
      <w:r>
        <w:t xml:space="preserve">ng </w:t>
      </w:r>
      <w:r>
        <w:rPr>
          <w:rFonts w:ascii="Consolas" w:hAnsi="Consolas"/>
          <w:sz w:val="20"/>
        </w:rPr>
        <w:t>initcap</w:t>
      </w:r>
      <w:r>
        <w:t>, SKU v</w:t>
      </w:r>
      <w:r>
        <w:t>ề</w:t>
      </w:r>
      <w:r>
        <w:t xml:space="preserve"> d</w:t>
      </w:r>
      <w:r>
        <w:t>ạ</w:t>
      </w:r>
      <w:r>
        <w:t>ng chu</w:t>
      </w:r>
      <w:r>
        <w:t>ẩ</w:t>
      </w:r>
      <w:r>
        <w:t xml:space="preserve">n (in hoa, thay </w:t>
      </w:r>
      <w:r>
        <w:rPr>
          <w:rFonts w:ascii="Consolas" w:hAnsi="Consolas"/>
          <w:sz w:val="20"/>
        </w:rPr>
        <w:t>_</w:t>
      </w:r>
      <w:r>
        <w:t>/kho</w:t>
      </w:r>
      <w:r>
        <w:t>ả</w:t>
      </w:r>
      <w:r>
        <w:t>ng tr</w:t>
      </w:r>
      <w:r>
        <w:t>ắ</w:t>
      </w:r>
      <w:r>
        <w:t>ng b</w:t>
      </w:r>
      <w:r>
        <w:t>ằ</w:t>
      </w:r>
      <w:r>
        <w:t xml:space="preserve">ng </w:t>
      </w:r>
      <w:r>
        <w:rPr>
          <w:rFonts w:ascii="Consolas" w:hAnsi="Consolas"/>
          <w:sz w:val="20"/>
        </w:rPr>
        <w:t>-</w:t>
      </w:r>
      <w:r>
        <w:t>).</w:t>
      </w:r>
    </w:p>
    <w:p w:rsidR="008B505F" w:rsidRDefault="002A29C0">
      <w:pPr>
        <w:pStyle w:val="ListNumber"/>
        <w:spacing w:line="360" w:lineRule="auto"/>
        <w:jc w:val="both"/>
      </w:pPr>
      <w:r>
        <w:rPr>
          <w:b/>
        </w:rPr>
        <w:t>X</w:t>
      </w:r>
      <w:r>
        <w:rPr>
          <w:b/>
        </w:rPr>
        <w:t>ử</w:t>
      </w:r>
      <w:r>
        <w:rPr>
          <w:b/>
        </w:rPr>
        <w:t xml:space="preserve"> lý giá tr</w:t>
      </w:r>
      <w:r>
        <w:rPr>
          <w:b/>
        </w:rPr>
        <w:t>ị</w:t>
      </w:r>
      <w:r>
        <w:rPr>
          <w:b/>
        </w:rPr>
        <w:t xml:space="preserve"> r</w:t>
      </w:r>
      <w:r>
        <w:rPr>
          <w:b/>
        </w:rPr>
        <w:t>ỗ</w:t>
      </w:r>
      <w:r>
        <w:rPr>
          <w:b/>
        </w:rPr>
        <w:t>ng và placeholder.</w:t>
      </w:r>
      <w:r>
        <w:t xml:space="preserve"> Thay các giá tr</w:t>
      </w:r>
      <w:r>
        <w:t>ị</w:t>
      </w:r>
      <w:r>
        <w:t xml:space="preserve"> rác (</w:t>
      </w:r>
      <w:r>
        <w:rPr>
          <w:rFonts w:ascii="Consolas" w:hAnsi="Consolas"/>
          <w:sz w:val="20"/>
        </w:rPr>
        <w:t>UNKNOWN</w:t>
      </w:r>
      <w:r>
        <w:t xml:space="preserve">, </w:t>
      </w:r>
      <w:r>
        <w:rPr>
          <w:rFonts w:ascii="Consolas" w:hAnsi="Consolas"/>
          <w:sz w:val="20"/>
        </w:rPr>
        <w:t>N/A</w:t>
      </w:r>
      <w:r>
        <w:t xml:space="preserve">, </w:t>
      </w:r>
      <w:r>
        <w:rPr>
          <w:rFonts w:ascii="Consolas" w:hAnsi="Consolas"/>
          <w:sz w:val="20"/>
        </w:rPr>
        <w:t>nul</w:t>
      </w:r>
      <w:r>
        <w:rPr>
          <w:rFonts w:ascii="Consolas" w:hAnsi="Consolas"/>
          <w:sz w:val="20"/>
        </w:rPr>
        <w:t>l</w:t>
      </w:r>
      <w:r>
        <w:t xml:space="preserve">, </w:t>
      </w:r>
      <w:r>
        <w:rPr>
          <w:rFonts w:ascii="Consolas" w:hAnsi="Consolas"/>
          <w:sz w:val="20"/>
        </w:rPr>
        <w:t>--</w:t>
      </w:r>
      <w:r>
        <w:t xml:space="preserve">, </w:t>
      </w:r>
      <w:r>
        <w:rPr>
          <w:rFonts w:ascii="Consolas" w:hAnsi="Consolas"/>
          <w:sz w:val="20"/>
        </w:rPr>
        <w:t>???</w:t>
      </w:r>
      <w:r>
        <w:t>…) b</w:t>
      </w:r>
      <w:r>
        <w:t>ằ</w:t>
      </w:r>
      <w:r>
        <w:t>ng NULL.</w:t>
      </w:r>
    </w:p>
    <w:p w:rsidR="008B505F" w:rsidRDefault="002A29C0">
      <w:pPr>
        <w:pStyle w:val="ListNumber"/>
        <w:spacing w:line="360" w:lineRule="auto"/>
        <w:jc w:val="both"/>
      </w:pPr>
      <w:r>
        <w:rPr>
          <w:b/>
        </w:rPr>
        <w:t>CDC dedup.</w:t>
      </w:r>
      <w:r>
        <w:t xml:space="preserve"> V</w:t>
      </w:r>
      <w:r>
        <w:t>ớ</w:t>
      </w:r>
      <w:r>
        <w:t>i các th</w:t>
      </w:r>
      <w:r>
        <w:t>ự</w:t>
      </w:r>
      <w:r>
        <w:t>c th</w:t>
      </w:r>
      <w:r>
        <w:t>ể</w:t>
      </w:r>
      <w:r>
        <w:t xml:space="preserve"> đ</w:t>
      </w:r>
      <w:r>
        <w:t>ế</w:t>
      </w:r>
      <w:r>
        <w:t>n t</w:t>
      </w:r>
      <w:r>
        <w:t>ừ</w:t>
      </w:r>
      <w:r>
        <w:t xml:space="preserve"> CDC, dùng c</w:t>
      </w:r>
      <w:r>
        <w:t>ử</w:t>
      </w:r>
      <w:r>
        <w:t>a s</w:t>
      </w:r>
      <w:r>
        <w:t>ổ</w:t>
      </w:r>
      <w:r>
        <w:t xml:space="preserve"> (window) phân theo </w:t>
      </w:r>
      <w:r>
        <w:rPr>
          <w:rFonts w:ascii="Consolas" w:hAnsi="Consolas"/>
          <w:sz w:val="20"/>
        </w:rPr>
        <w:t>id</w:t>
      </w:r>
      <w:r>
        <w:t xml:space="preserve"> s</w:t>
      </w:r>
      <w:r>
        <w:t>ắ</w:t>
      </w:r>
      <w:r>
        <w:t>p x</w:t>
      </w:r>
      <w:r>
        <w:t>ế</w:t>
      </w:r>
      <w:r>
        <w:t xml:space="preserve">p theo </w:t>
      </w:r>
      <w:r>
        <w:rPr>
          <w:rFonts w:ascii="Consolas" w:hAnsi="Consolas"/>
          <w:sz w:val="20"/>
        </w:rPr>
        <w:t>__source_ts_ms</w:t>
      </w:r>
      <w:r>
        <w:t xml:space="preserve"> gi</w:t>
      </w:r>
      <w:r>
        <w:t>ả</w:t>
      </w:r>
      <w:r>
        <w:t>m d</w:t>
      </w:r>
      <w:r>
        <w:t>ầ</w:t>
      </w:r>
      <w:r>
        <w:t>n, gi</w:t>
      </w:r>
      <w:r>
        <w:t>ữ</w:t>
      </w:r>
      <w:r>
        <w:t xml:space="preserve"> l</w:t>
      </w:r>
      <w:r>
        <w:t>ạ</w:t>
      </w:r>
      <w:r>
        <w:t>i b</w:t>
      </w:r>
      <w:r>
        <w:t>ả</w:t>
      </w:r>
      <w:r>
        <w:t>n ghi m</w:t>
      </w:r>
      <w:r>
        <w:t>ớ</w:t>
      </w:r>
      <w:r>
        <w:t>i nh</w:t>
      </w:r>
      <w:r>
        <w:t>ấ</w:t>
      </w:r>
      <w:r>
        <w:t>t (</w:t>
      </w:r>
      <w:r>
        <w:rPr>
          <w:rFonts w:ascii="Consolas" w:hAnsi="Consolas"/>
          <w:sz w:val="20"/>
        </w:rPr>
        <w:t>row_number = 1</w:t>
      </w:r>
      <w:r>
        <w:t>).</w:t>
      </w:r>
    </w:p>
    <w:p w:rsidR="008B505F" w:rsidRDefault="002A29C0">
      <w:pPr>
        <w:pStyle w:val="ListNumber"/>
        <w:spacing w:line="360" w:lineRule="auto"/>
        <w:jc w:val="both"/>
      </w:pPr>
      <w:r>
        <w:rPr>
          <w:b/>
        </w:rPr>
        <w:t>Ki</w:t>
      </w:r>
      <w:r>
        <w:rPr>
          <w:b/>
        </w:rPr>
        <w:t>ể</w:t>
      </w:r>
      <w:r>
        <w:rPr>
          <w:b/>
        </w:rPr>
        <w:t>m tra h</w:t>
      </w:r>
      <w:r>
        <w:rPr>
          <w:b/>
        </w:rPr>
        <w:t>ợ</w:t>
      </w:r>
      <w:r>
        <w:rPr>
          <w:b/>
        </w:rPr>
        <w:t>p l</w:t>
      </w:r>
      <w:r>
        <w:rPr>
          <w:b/>
        </w:rPr>
        <w:t>ệ</w:t>
      </w:r>
      <w:r>
        <w:rPr>
          <w:b/>
        </w:rPr>
        <w:t xml:space="preserve"> và tách DLQ.</w:t>
      </w:r>
      <w:r>
        <w:t xml:space="preserve"> B</w:t>
      </w:r>
      <w:r>
        <w:t>ả</w:t>
      </w:r>
      <w:r>
        <w:t>n ghi thi</w:t>
      </w:r>
      <w:r>
        <w:t>ế</w:t>
      </w:r>
      <w:r>
        <w:t>u trư</w:t>
      </w:r>
      <w:r>
        <w:t>ờ</w:t>
      </w:r>
      <w:r>
        <w:t>ng b</w:t>
      </w:r>
      <w:r>
        <w:t>ắ</w:t>
      </w:r>
      <w:r>
        <w:t>t bu</w:t>
      </w:r>
      <w:r>
        <w:t>ộ</w:t>
      </w:r>
      <w:r>
        <w:t>c ho</w:t>
      </w:r>
      <w:r>
        <w:t>ặ</w:t>
      </w:r>
      <w:r>
        <w:t>c b</w:t>
      </w:r>
      <w:r>
        <w:t>ị</w:t>
      </w:r>
      <w:r>
        <w:t xml:space="preserve"> g</w:t>
      </w:r>
      <w:r>
        <w:t>ắ</w:t>
      </w:r>
      <w:r>
        <w:t>n c</w:t>
      </w:r>
      <w:r>
        <w:t>ờ</w:t>
      </w:r>
      <w:r>
        <w:t xml:space="preserve"> </w:t>
      </w:r>
      <w:r>
        <w:rPr>
          <w:rFonts w:ascii="Consolas" w:hAnsi="Consolas"/>
          <w:sz w:val="20"/>
        </w:rPr>
        <w:t>_qu</w:t>
      </w:r>
      <w:r>
        <w:rPr>
          <w:rFonts w:ascii="Consolas" w:hAnsi="Consolas"/>
          <w:sz w:val="20"/>
        </w:rPr>
        <w:t>ality_flag ∈ {DIRTY, QUARANTINE}</w:t>
      </w:r>
      <w:r>
        <w:t xml:space="preserve"> đư</w:t>
      </w:r>
      <w:r>
        <w:t>ợ</w:t>
      </w:r>
      <w:r>
        <w:t>c tách sang Dead Letter Queue; ch</w:t>
      </w:r>
      <w:r>
        <w:t>ỉ</w:t>
      </w:r>
      <w:r>
        <w:t xml:space="preserve"> b</w:t>
      </w:r>
      <w:r>
        <w:t>ả</w:t>
      </w:r>
      <w:r>
        <w:t>n ghi s</w:t>
      </w:r>
      <w:r>
        <w:t>ạ</w:t>
      </w:r>
      <w:r>
        <w:t>ch m</w:t>
      </w:r>
      <w:r>
        <w:t>ớ</w:t>
      </w:r>
      <w:r>
        <w:t>i đi ti</w:t>
      </w:r>
      <w:r>
        <w:t>ế</w:t>
      </w:r>
      <w:r>
        <w:t>p. Ví d</w:t>
      </w:r>
      <w:r>
        <w:t>ụ</w:t>
      </w:r>
      <w:r>
        <w:t>: l</w:t>
      </w:r>
      <w:r>
        <w:t>ọ</w:t>
      </w:r>
      <w:r>
        <w:t>c email đúng đ</w:t>
      </w:r>
      <w:r>
        <w:t>ị</w:t>
      </w:r>
      <w:r>
        <w:t>nh d</w:t>
      </w:r>
      <w:r>
        <w:t>ạ</w:t>
      </w:r>
      <w:r>
        <w:t xml:space="preserve">ng regex, </w:t>
      </w:r>
      <w:r>
        <w:rPr>
          <w:rFonts w:ascii="Consolas" w:hAnsi="Consolas"/>
          <w:sz w:val="20"/>
        </w:rPr>
        <w:t>total_amount &gt; 0</w:t>
      </w:r>
      <w:r>
        <w:t xml:space="preserve">, </w:t>
      </w:r>
      <w:r>
        <w:rPr>
          <w:rFonts w:ascii="Consolas" w:hAnsi="Consolas"/>
          <w:sz w:val="20"/>
        </w:rPr>
        <w:t>rating ∈ [1,5]</w:t>
      </w:r>
      <w:r>
        <w:t>.</w:t>
      </w:r>
    </w:p>
    <w:p w:rsidR="008B505F" w:rsidRDefault="002A29C0">
      <w:pPr>
        <w:spacing w:line="360" w:lineRule="auto"/>
        <w:jc w:val="both"/>
      </w:pPr>
      <w:r>
        <w:rPr>
          <w:b/>
        </w:rPr>
        <w:t>Đi</w:t>
      </w:r>
      <w:r>
        <w:rPr>
          <w:b/>
        </w:rPr>
        <w:t>ể</w:t>
      </w:r>
      <w:r>
        <w:rPr>
          <w:b/>
        </w:rPr>
        <w:t>m thi</w:t>
      </w:r>
      <w:r>
        <w:rPr>
          <w:b/>
        </w:rPr>
        <w:t>ế</w:t>
      </w:r>
      <w:r>
        <w:rPr>
          <w:b/>
        </w:rPr>
        <w:t>t k</w:t>
      </w:r>
      <w:r>
        <w:rPr>
          <w:b/>
        </w:rPr>
        <w:t>ế</w:t>
      </w:r>
      <w:r>
        <w:rPr>
          <w:b/>
        </w:rPr>
        <w:t xml:space="preserve"> đáng chú ý — ngu</w:t>
      </w:r>
      <w:r>
        <w:rPr>
          <w:b/>
        </w:rPr>
        <w:t>ồ</w:t>
      </w:r>
      <w:r>
        <w:rPr>
          <w:b/>
        </w:rPr>
        <w:t>n canonical cho products:</w:t>
      </w:r>
      <w:r>
        <w:t xml:space="preserve"> s</w:t>
      </w:r>
      <w:r>
        <w:t>ả</w:t>
      </w:r>
      <w:r>
        <w:t>n ph</w:t>
      </w:r>
      <w:r>
        <w:t>ẩ</w:t>
      </w:r>
      <w:r>
        <w:t>m có th</w:t>
      </w:r>
      <w:r>
        <w:t>ể</w:t>
      </w:r>
      <w:r>
        <w:t xml:space="preserve"> đ</w:t>
      </w:r>
      <w:r>
        <w:t>ế</w:t>
      </w:r>
      <w:r>
        <w:t>n t</w:t>
      </w:r>
      <w:r>
        <w:t>ừ</w:t>
      </w:r>
      <w:r>
        <w:t xml:space="preserve"> c</w:t>
      </w:r>
      <w:r>
        <w:t>ả</w:t>
      </w:r>
      <w:r>
        <w:t xml:space="preserve"> ERP</w:t>
      </w:r>
      <w:r>
        <w:t xml:space="preserve"> (Debezium, có </w:t>
      </w:r>
      <w:r>
        <w:rPr>
          <w:rFonts w:ascii="Consolas" w:hAnsi="Consolas"/>
          <w:sz w:val="20"/>
        </w:rPr>
        <w:t>id</w:t>
      </w:r>
      <w:r>
        <w:t xml:space="preserve"> nguyên) l</w:t>
      </w:r>
      <w:r>
        <w:t>ẫ</w:t>
      </w:r>
      <w:r>
        <w:t>n kho v</w:t>
      </w:r>
      <w:r>
        <w:t>ậ</w:t>
      </w:r>
      <w:r>
        <w:t xml:space="preserve">n (CSV, không có </w:t>
      </w:r>
      <w:r>
        <w:rPr>
          <w:rFonts w:ascii="Consolas" w:hAnsi="Consolas"/>
          <w:sz w:val="20"/>
        </w:rPr>
        <w:t>id</w:t>
      </w:r>
      <w:r>
        <w:t>). H</w:t>
      </w:r>
      <w:r>
        <w:t>ệ</w:t>
      </w:r>
      <w:r>
        <w:t xml:space="preserve"> th</w:t>
      </w:r>
      <w:r>
        <w:t>ố</w:t>
      </w:r>
      <w:r>
        <w:t>ng ch</w:t>
      </w:r>
      <w:r>
        <w:t>ọ</w:t>
      </w:r>
      <w:r>
        <w:t xml:space="preserve">n </w:t>
      </w:r>
      <w:r>
        <w:rPr>
          <w:b/>
        </w:rPr>
        <w:t>ERP/CDC làm ngu</w:t>
      </w:r>
      <w:r>
        <w:rPr>
          <w:b/>
        </w:rPr>
        <w:t>ồ</w:t>
      </w:r>
      <w:r>
        <w:rPr>
          <w:b/>
        </w:rPr>
        <w:t>n chu</w:t>
      </w:r>
      <w:r>
        <w:rPr>
          <w:b/>
        </w:rPr>
        <w:t>ẩ</w:t>
      </w:r>
      <w:r>
        <w:rPr>
          <w:b/>
        </w:rPr>
        <w:t>n (canonical)</w:t>
      </w:r>
      <w:r>
        <w:t xml:space="preserve"> cho b</w:t>
      </w:r>
      <w:r>
        <w:t>ả</w:t>
      </w:r>
      <w:r>
        <w:t xml:space="preserve">ng </w:t>
      </w:r>
      <w:r>
        <w:rPr>
          <w:rFonts w:ascii="Consolas" w:hAnsi="Consolas"/>
          <w:sz w:val="20"/>
        </w:rPr>
        <w:t>products</w:t>
      </w:r>
      <w:r>
        <w:t xml:space="preserve"> vì có khóa nguyên </w:t>
      </w:r>
      <w:r>
        <w:t>ổ</w:t>
      </w:r>
      <w:r>
        <w:t>n đ</w:t>
      </w:r>
      <w:r>
        <w:t>ị</w:t>
      </w:r>
      <w:r>
        <w:t>nh; d</w:t>
      </w:r>
      <w:r>
        <w:t>ữ</w:t>
      </w:r>
      <w:r>
        <w:t xml:space="preserve"> li</w:t>
      </w:r>
      <w:r>
        <w:t>ệ</w:t>
      </w:r>
      <w:r>
        <w:t>u kho v</w:t>
      </w:r>
      <w:r>
        <w:t>ậ</w:t>
      </w:r>
      <w:r>
        <w:t>n đư</w:t>
      </w:r>
      <w:r>
        <w:t>ợ</w:t>
      </w:r>
      <w:r>
        <w:t>c ghi vào b</w:t>
      </w:r>
      <w:r>
        <w:t>ả</w:t>
      </w:r>
      <w:r>
        <w:t>ng ph</w:t>
      </w:r>
      <w:r>
        <w:t>ụ</w:t>
      </w:r>
      <w:r>
        <w:t xml:space="preserve"> </w:t>
      </w:r>
      <w:r>
        <w:rPr>
          <w:rFonts w:ascii="Consolas" w:hAnsi="Consolas"/>
          <w:sz w:val="20"/>
        </w:rPr>
        <w:t>warehouse_events</w:t>
      </w:r>
      <w:r>
        <w:t xml:space="preserve"> (ch</w:t>
      </w:r>
      <w:r>
        <w:t>ứ</w:t>
      </w:r>
      <w:r>
        <w:t>a c</w:t>
      </w:r>
      <w:r>
        <w:t>ậ</w:t>
      </w:r>
      <w:r>
        <w:t>p nh</w:t>
      </w:r>
      <w:r>
        <w:t>ậ</w:t>
      </w:r>
      <w:r>
        <w:t>t t</w:t>
      </w:r>
      <w:r>
        <w:t>ồ</w:t>
      </w:r>
      <w:r>
        <w:t>n kho). Đây là m</w:t>
      </w:r>
      <w:r>
        <w:t>ộ</w:t>
      </w:r>
      <w:r>
        <w:t>t quy</w:t>
      </w:r>
      <w:r>
        <w:t>ế</w:t>
      </w:r>
      <w:r>
        <w:t>t đ</w:t>
      </w:r>
      <w:r>
        <w:t>ị</w:t>
      </w:r>
      <w:r>
        <w:t>nh h</w:t>
      </w:r>
      <w:r>
        <w:t>armonization quan tr</w:t>
      </w:r>
      <w:r>
        <w:t>ọ</w:t>
      </w:r>
      <w:r>
        <w:t>ng đ</w:t>
      </w:r>
      <w:r>
        <w:t>ể</w:t>
      </w:r>
      <w:r>
        <w:t xml:space="preserve"> tránh xung đ</w:t>
      </w:r>
      <w:r>
        <w:t>ộ</w:t>
      </w:r>
      <w:r>
        <w:t>t khóa.</w:t>
      </w:r>
    </w:p>
    <w:p w:rsidR="008B505F" w:rsidRDefault="002A29C0">
      <w:pPr>
        <w:spacing w:line="360" w:lineRule="auto"/>
        <w:jc w:val="both"/>
      </w:pPr>
      <w:r>
        <w:t>Đ</w:t>
      </w:r>
      <w:r>
        <w:t>ầ</w:t>
      </w:r>
      <w:r>
        <w:t>u ra Silver g</w:t>
      </w:r>
      <w:r>
        <w:t>ồ</w:t>
      </w:r>
      <w:r>
        <w:t>m 11 b</w:t>
      </w:r>
      <w:r>
        <w:t>ả</w:t>
      </w:r>
      <w:r>
        <w:t>ng s</w:t>
      </w:r>
      <w:r>
        <w:t>ạ</w:t>
      </w:r>
      <w:r>
        <w:t>ch + 1 b</w:t>
      </w:r>
      <w:r>
        <w:t>ả</w:t>
      </w:r>
      <w:r>
        <w:t xml:space="preserve">ng </w:t>
      </w:r>
      <w:r>
        <w:rPr>
          <w:rFonts w:ascii="Consolas" w:hAnsi="Consolas"/>
          <w:sz w:val="20"/>
        </w:rPr>
        <w:t>dlq</w:t>
      </w:r>
      <w:r>
        <w:t xml:space="preserve"> t</w:t>
      </w:r>
      <w:r>
        <w:t>ổ</w:t>
      </w:r>
      <w:r>
        <w:t>ng h</w:t>
      </w:r>
      <w:r>
        <w:t>ợ</w:t>
      </w:r>
      <w:r>
        <w:t>p b</w:t>
      </w:r>
      <w:r>
        <w:t>ả</w:t>
      </w:r>
      <w:r>
        <w:t>n ghi b</w:t>
      </w:r>
      <w:r>
        <w:t>ẩ</w:t>
      </w:r>
      <w:r>
        <w:t>n t</w:t>
      </w:r>
      <w:r>
        <w:t>ừ</w:t>
      </w:r>
      <w:r>
        <w:t xml:space="preserve"> m</w:t>
      </w:r>
      <w:r>
        <w:t>ọ</w:t>
      </w:r>
      <w:r>
        <w:t>i ngu</w:t>
      </w:r>
      <w:r>
        <w:t>ồ</w:t>
      </w:r>
      <w:r>
        <w:t>n (kèm c</w:t>
      </w:r>
      <w:r>
        <w:t>ộ</w:t>
      </w:r>
      <w:r>
        <w:t xml:space="preserve">t </w:t>
      </w:r>
      <w:r>
        <w:rPr>
          <w:rFonts w:ascii="Consolas" w:hAnsi="Consolas"/>
          <w:sz w:val="20"/>
        </w:rPr>
        <w:t>_source</w:t>
      </w:r>
      <w:r>
        <w:t xml:space="preserve"> ghi rõ xu</w:t>
      </w:r>
      <w:r>
        <w:t>ấ</w:t>
      </w:r>
      <w:r>
        <w:t>t x</w:t>
      </w:r>
      <w:r>
        <w:t>ứ</w:t>
      </w:r>
      <w:r>
        <w:t xml:space="preserve"> đ</w:t>
      </w:r>
      <w:r>
        <w:t>ể</w:t>
      </w:r>
      <w:r>
        <w:t xml:space="preserve"> truy v</w:t>
      </w:r>
      <w:r>
        <w:t>ế</w:t>
      </w:r>
      <w:r>
        <w:t>t).</w:t>
      </w:r>
    </w:p>
    <w:p w:rsidR="008B505F" w:rsidRDefault="002A29C0">
      <w:pPr>
        <w:pStyle w:val="Heading2"/>
        <w:spacing w:line="360" w:lineRule="auto"/>
        <w:jc w:val="both"/>
      </w:pPr>
      <w:r>
        <w:t>2.3.4. L</w:t>
      </w:r>
      <w:r>
        <w:t>ớ</w:t>
      </w:r>
      <w:r>
        <w:t>p Gold – star schema cho analytical queries</w:t>
      </w:r>
    </w:p>
    <w:p w:rsidR="008B505F" w:rsidRDefault="002A29C0">
      <w:pPr>
        <w:spacing w:line="360" w:lineRule="auto"/>
        <w:jc w:val="both"/>
      </w:pPr>
      <w:r>
        <w:t>L</w:t>
      </w:r>
      <w:r>
        <w:t>ớ</w:t>
      </w:r>
      <w:r>
        <w:t>p Gold (</w:t>
      </w:r>
      <w:r>
        <w:rPr>
          <w:rFonts w:ascii="Consolas" w:hAnsi="Consolas"/>
          <w:sz w:val="20"/>
        </w:rPr>
        <w:t>spark/jobs/gold_trans</w:t>
      </w:r>
      <w:r>
        <w:rPr>
          <w:rFonts w:ascii="Consolas" w:hAnsi="Consolas"/>
          <w:sz w:val="20"/>
        </w:rPr>
        <w:t>form.py</w:t>
      </w:r>
      <w:r>
        <w:t>) mô hình hóa d</w:t>
      </w:r>
      <w:r>
        <w:t>ữ</w:t>
      </w:r>
      <w:r>
        <w:t xml:space="preserve"> li</w:t>
      </w:r>
      <w:r>
        <w:t>ệ</w:t>
      </w:r>
      <w:r>
        <w:t xml:space="preserve">u Silver thành </w:t>
      </w:r>
      <w:r>
        <w:rPr>
          <w:b/>
        </w:rPr>
        <w:t>star schema</w:t>
      </w:r>
      <w:r>
        <w:t xml:space="preserve"> — mô hình chu</w:t>
      </w:r>
      <w:r>
        <w:t>ẩ</w:t>
      </w:r>
      <w:r>
        <w:t>n cho kho d</w:t>
      </w:r>
      <w:r>
        <w:t>ữ</w:t>
      </w:r>
      <w:r>
        <w:t xml:space="preserve"> li</w:t>
      </w:r>
      <w:r>
        <w:t>ệ</w:t>
      </w:r>
      <w:r>
        <w:t>u phân tích, g</w:t>
      </w:r>
      <w:r>
        <w:t>ồ</w:t>
      </w:r>
      <w:r>
        <w:t>m các b</w:t>
      </w:r>
      <w:r>
        <w:t>ả</w:t>
      </w:r>
      <w:r>
        <w:t xml:space="preserve">ng </w:t>
      </w:r>
      <w:r>
        <w:rPr>
          <w:b/>
        </w:rPr>
        <w:t>fact</w:t>
      </w:r>
      <w:r>
        <w:t xml:space="preserve"> (s</w:t>
      </w:r>
      <w:r>
        <w:t>ự</w:t>
      </w:r>
      <w:r>
        <w:t xml:space="preserve"> ki</w:t>
      </w:r>
      <w:r>
        <w:t>ệ</w:t>
      </w:r>
      <w:r>
        <w:t>n đo lư</w:t>
      </w:r>
      <w:r>
        <w:t>ờ</w:t>
      </w:r>
      <w:r>
        <w:t>ng đư</w:t>
      </w:r>
      <w:r>
        <w:t>ợ</w:t>
      </w:r>
      <w:r>
        <w:t xml:space="preserve">c) </w:t>
      </w:r>
      <w:r>
        <w:t>ở</w:t>
      </w:r>
      <w:r>
        <w:t xml:space="preserve"> trung tâm, bao quanh là các b</w:t>
      </w:r>
      <w:r>
        <w:t>ả</w:t>
      </w:r>
      <w:r>
        <w:t xml:space="preserve">ng </w:t>
      </w:r>
      <w:r>
        <w:rPr>
          <w:b/>
        </w:rPr>
        <w:t>dimension</w:t>
      </w:r>
      <w:r>
        <w:t xml:space="preserve"> (chi</w:t>
      </w:r>
      <w:r>
        <w:t>ề</w:t>
      </w:r>
      <w:r>
        <w:t>u mô t</w:t>
      </w:r>
      <w:r>
        <w:t>ả</w:t>
      </w:r>
      <w:r>
        <w:t>).</w:t>
      </w:r>
    </w:p>
    <w:p w:rsidR="008B505F" w:rsidRDefault="002A29C0">
      <w:pPr>
        <w:spacing w:line="360" w:lineRule="auto"/>
        <w:jc w:val="both"/>
      </w:pPr>
      <w:r>
        <w:rPr>
          <w:b/>
        </w:rPr>
        <w:t>C</w:t>
      </w:r>
      <w:r>
        <w:rPr>
          <w:b/>
        </w:rPr>
        <w:t>ấ</w:t>
      </w:r>
      <w:r>
        <w:rPr>
          <w:b/>
        </w:rPr>
        <w:t>u trúc star schema c</w:t>
      </w:r>
      <w:r>
        <w:rPr>
          <w:b/>
        </w:rPr>
        <w:t>ủ</w:t>
      </w:r>
      <w:r>
        <w:rPr>
          <w:b/>
        </w:rPr>
        <w:t>a DataFinch:</w:t>
      </w:r>
    </w:p>
    <w:p w:rsidR="008B505F" w:rsidRDefault="002A29C0">
      <w:pPr>
        <w:shd w:val="clear" w:color="auto" w:fill="F2F2F2"/>
        <w:spacing w:after="0" w:line="360" w:lineRule="auto"/>
        <w:ind w:left="120"/>
        <w:jc w:val="both"/>
      </w:pPr>
      <w:r>
        <w:rPr>
          <w:rFonts w:ascii="Consolas" w:hAnsi="Consolas"/>
          <w:sz w:val="18"/>
        </w:rPr>
        <w:t xml:space="preserve">                       dim_customers</w:t>
      </w:r>
      <w:r>
        <w:rPr>
          <w:rFonts w:ascii="Consolas" w:hAnsi="Consolas"/>
          <w:sz w:val="18"/>
        </w:rPr>
        <w:br/>
        <w:t xml:space="preserve">                            │</w:t>
      </w:r>
      <w:r>
        <w:rPr>
          <w:rFonts w:ascii="Consolas" w:hAnsi="Consolas"/>
          <w:sz w:val="18"/>
        </w:rPr>
        <w:br/>
        <w:t xml:space="preserve">        dim_categories      │      dim_products</w:t>
      </w:r>
      <w:r>
        <w:rPr>
          <w:rFonts w:ascii="Consolas" w:hAnsi="Consolas"/>
          <w:sz w:val="18"/>
        </w:rPr>
        <w:br/>
        <w:t xml:space="preserve">              │             │            │</w:t>
      </w:r>
      <w:r>
        <w:rPr>
          <w:rFonts w:ascii="Consolas" w:hAnsi="Consolas"/>
          <w:sz w:val="18"/>
        </w:rPr>
        <w:br/>
        <w:t xml:space="preserve">              └──────┐      │      ┌──────┘</w:t>
      </w:r>
      <w:r>
        <w:rPr>
          <w:rFonts w:ascii="Consolas" w:hAnsi="Consolas"/>
          <w:sz w:val="18"/>
        </w:rPr>
        <w:br/>
        <w:t xml:space="preserve">                     ▼      ▼      ▼</w:t>
      </w:r>
      <w:r>
        <w:rPr>
          <w:rFonts w:ascii="Consolas" w:hAnsi="Consolas"/>
          <w:sz w:val="18"/>
        </w:rPr>
        <w:br/>
        <w:t xml:space="preserve">   dim_coupons ──</w:t>
      </w:r>
      <w:r>
        <w:rPr>
          <w:rFonts w:ascii="Consolas" w:hAnsi="Consolas"/>
          <w:sz w:val="18"/>
        </w:rPr>
        <w:t>─▶  ┌──────────────┐  ◀─── dim_payments</w:t>
      </w:r>
      <w:r>
        <w:rPr>
          <w:rFonts w:ascii="Consolas" w:hAnsi="Consolas"/>
          <w:sz w:val="18"/>
        </w:rPr>
        <w:br/>
        <w:t xml:space="preserve">                     │  fact_sales  │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dim_addresses ──▶ │ (grain:      │  ◀─── dim_shipping</w:t>
      </w:r>
      <w:r>
        <w:rPr>
          <w:rFonts w:ascii="Consolas" w:hAnsi="Consolas"/>
          <w:sz w:val="18"/>
        </w:rPr>
        <w:br/>
        <w:t xml:space="preserve">                     │  order_item) │</w:t>
      </w:r>
      <w:r>
        <w:rPr>
          <w:rFonts w:ascii="Consolas" w:hAnsi="Consolas"/>
          <w:sz w:val="18"/>
        </w:rPr>
        <w:br/>
        <w:t xml:space="preserve">                     └──────────────┘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fact_reviews   (grain: 1 review)   ─── di</w:t>
      </w:r>
      <w:r>
        <w:rPr>
          <w:rFonts w:ascii="Consolas" w:hAnsi="Consolas"/>
          <w:sz w:val="18"/>
        </w:rPr>
        <w:t>m_customers, dim_products</w:t>
      </w:r>
      <w:r>
        <w:rPr>
          <w:rFonts w:ascii="Consolas" w:hAnsi="Consolas"/>
          <w:sz w:val="18"/>
        </w:rPr>
        <w:br/>
        <w:t xml:space="preserve">   fact_feedback  (grain: 1 feedback) ─── dim_customers</w:t>
      </w:r>
    </w:p>
    <w:p w:rsidR="008B505F" w:rsidRDefault="002A29C0">
      <w:pPr>
        <w:spacing w:line="360" w:lineRule="auto"/>
        <w:jc w:val="both"/>
      </w:pPr>
      <w:r>
        <w:rPr>
          <w:i/>
          <w:sz w:val="20"/>
        </w:rPr>
        <w:t>Hình 2.4: C</w:t>
      </w:r>
      <w:r>
        <w:rPr>
          <w:i/>
          <w:sz w:val="20"/>
        </w:rPr>
        <w:t>ấ</w:t>
      </w:r>
      <w:r>
        <w:rPr>
          <w:i/>
          <w:sz w:val="20"/>
        </w:rPr>
        <w:t>u trúc star schema c</w:t>
      </w:r>
      <w:r>
        <w:rPr>
          <w:i/>
          <w:sz w:val="20"/>
        </w:rPr>
        <w:t>ủ</w:t>
      </w:r>
      <w:r>
        <w:rPr>
          <w:i/>
          <w:sz w:val="20"/>
        </w:rPr>
        <w:t>a t</w:t>
      </w:r>
      <w:r>
        <w:rPr>
          <w:i/>
          <w:sz w:val="20"/>
        </w:rPr>
        <w:t>ầ</w:t>
      </w:r>
      <w:r>
        <w:rPr>
          <w:i/>
          <w:sz w:val="20"/>
        </w:rPr>
        <w:t>ng Gold</w:t>
      </w:r>
    </w:p>
    <w:p w:rsidR="008B505F" w:rsidRDefault="002A29C0">
      <w:pPr>
        <w:spacing w:line="360" w:lineRule="auto"/>
        <w:jc w:val="both"/>
      </w:pPr>
      <w:r>
        <w:rPr>
          <w:b/>
        </w:rPr>
        <w:t>Ba b</w:t>
      </w:r>
      <w:r>
        <w:rPr>
          <w:b/>
        </w:rPr>
        <w:t>ả</w:t>
      </w:r>
      <w:r>
        <w:rPr>
          <w:b/>
        </w:rPr>
        <w:t>ng fact:</w:t>
      </w:r>
    </w:p>
    <w:p w:rsidR="008B505F" w:rsidRDefault="002A29C0">
      <w:pPr>
        <w:spacing w:line="360" w:lineRule="auto"/>
        <w:jc w:val="both"/>
      </w:pPr>
      <w:r>
        <w:rPr>
          <w:b/>
          <w:sz w:val="22"/>
        </w:rPr>
        <w:t>B</w:t>
      </w:r>
      <w:r>
        <w:rPr>
          <w:b/>
          <w:sz w:val="22"/>
        </w:rPr>
        <w:t>ả</w:t>
      </w:r>
      <w:r>
        <w:rPr>
          <w:b/>
          <w:sz w:val="22"/>
        </w:rPr>
        <w:t>ng 2.7: Ba b</w:t>
      </w:r>
      <w:r>
        <w:rPr>
          <w:b/>
          <w:sz w:val="22"/>
        </w:rPr>
        <w:t>ả</w:t>
      </w:r>
      <w:r>
        <w:rPr>
          <w:b/>
          <w:sz w:val="22"/>
        </w:rPr>
        <w:t>ng fact và h</w:t>
      </w:r>
      <w:r>
        <w:rPr>
          <w:b/>
          <w:sz w:val="22"/>
        </w:rPr>
        <w:t>ạ</w:t>
      </w:r>
      <w:r>
        <w:rPr>
          <w:b/>
          <w:sz w:val="22"/>
        </w:rPr>
        <w:t xml:space="preserve">t (grain) tương </w:t>
      </w:r>
      <w:r>
        <w:rPr>
          <w:b/>
          <w:sz w:val="22"/>
        </w:rPr>
        <w:t>ứ</w:t>
      </w:r>
      <w:r>
        <w:rPr>
          <w:b/>
          <w:sz w:val="22"/>
        </w:rPr>
        <w:t>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97"/>
        <w:gridCol w:w="2083"/>
        <w:gridCol w:w="2527"/>
        <w:gridCol w:w="2149"/>
      </w:tblGrid>
      <w:tr w:rsidR="008B505F">
        <w:trPr>
          <w:jc w:val="center"/>
        </w:trPr>
        <w:tc>
          <w:tcPr>
            <w:tcW w:w="216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B</w:t>
            </w:r>
            <w:r>
              <w:rPr>
                <w:b/>
              </w:rPr>
              <w:t>ả</w:t>
            </w:r>
            <w:r>
              <w:rPr>
                <w:b/>
              </w:rPr>
              <w:t>ng fact</w:t>
            </w:r>
          </w:p>
        </w:tc>
        <w:tc>
          <w:tcPr>
            <w:tcW w:w="216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H</w:t>
            </w:r>
            <w:r>
              <w:rPr>
                <w:b/>
              </w:rPr>
              <w:t>ạ</w:t>
            </w:r>
            <w:r>
              <w:rPr>
                <w:b/>
              </w:rPr>
              <w:t>t (grain)</w:t>
            </w:r>
          </w:p>
        </w:tc>
        <w:tc>
          <w:tcPr>
            <w:tcW w:w="216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Khóa ngo</w:t>
            </w:r>
            <w:r>
              <w:rPr>
                <w:b/>
              </w:rPr>
              <w:t>ạ</w:t>
            </w:r>
            <w:r>
              <w:rPr>
                <w:b/>
              </w:rPr>
              <w:t>i chính</w:t>
            </w:r>
          </w:p>
        </w:tc>
        <w:tc>
          <w:tcPr>
            <w:tcW w:w="216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Measure tiêu bi</w:t>
            </w:r>
            <w:r>
              <w:rPr>
                <w:b/>
              </w:rPr>
              <w:t>ể</w:t>
            </w:r>
            <w:r>
              <w:rPr>
                <w:b/>
              </w:rPr>
              <w:t>u</w:t>
            </w:r>
          </w:p>
        </w:tc>
      </w:tr>
      <w:tr w:rsidR="008B505F">
        <w:trPr>
          <w:jc w:val="center"/>
        </w:trPr>
        <w:tc>
          <w:tcPr>
            <w:tcW w:w="2160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fact_sales</w:t>
            </w:r>
          </w:p>
        </w:tc>
        <w:tc>
          <w:tcPr>
            <w:tcW w:w="2160" w:type="dxa"/>
          </w:tcPr>
          <w:p w:rsidR="008B505F" w:rsidRDefault="002A29C0">
            <w:r>
              <w:t>1 dòng / 1 dòng-hàng trong đơn (order_item)</w:t>
            </w:r>
          </w:p>
        </w:tc>
        <w:tc>
          <w:tcPr>
            <w:tcW w:w="2160" w:type="dxa"/>
          </w:tcPr>
          <w:p w:rsidR="008B505F" w:rsidRDefault="002A29C0">
            <w:r>
              <w:t>customer_key, product_key, payment_key, shipping_key, coupon_key, shipping_address_key</w:t>
            </w:r>
          </w:p>
        </w:tc>
        <w:tc>
          <w:tcPr>
            <w:tcW w:w="2160" w:type="dxa"/>
          </w:tcPr>
          <w:p w:rsidR="008B505F" w:rsidRDefault="002A29C0">
            <w:r>
              <w:t>quantity, unit_price, item_total, order_total, subtotal, discount_amount, tax_amount, shipping_cost</w:t>
            </w:r>
          </w:p>
        </w:tc>
      </w:tr>
      <w:tr w:rsidR="008B505F">
        <w:trPr>
          <w:jc w:val="center"/>
        </w:trPr>
        <w:tc>
          <w:tcPr>
            <w:tcW w:w="2160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fact_reviews</w:t>
            </w:r>
          </w:p>
        </w:tc>
        <w:tc>
          <w:tcPr>
            <w:tcW w:w="2160" w:type="dxa"/>
          </w:tcPr>
          <w:p w:rsidR="008B505F" w:rsidRDefault="002A29C0">
            <w:r>
              <w:t>1 dòng / 1 đánh giá s</w:t>
            </w:r>
            <w:r>
              <w:t>ả</w:t>
            </w:r>
            <w:r>
              <w:t>n ph</w:t>
            </w:r>
            <w:r>
              <w:t>ẩ</w:t>
            </w:r>
            <w:r>
              <w:t>m</w:t>
            </w:r>
          </w:p>
        </w:tc>
        <w:tc>
          <w:tcPr>
            <w:tcW w:w="2160" w:type="dxa"/>
          </w:tcPr>
          <w:p w:rsidR="008B505F" w:rsidRDefault="002A29C0">
            <w:r>
              <w:t>customer_key, product_key, order_key</w:t>
            </w:r>
          </w:p>
        </w:tc>
        <w:tc>
          <w:tcPr>
            <w:tcW w:w="2160" w:type="dxa"/>
          </w:tcPr>
          <w:p w:rsidR="008B505F" w:rsidRDefault="002A29C0">
            <w:r>
              <w:t>rating</w:t>
            </w:r>
          </w:p>
        </w:tc>
      </w:tr>
      <w:tr w:rsidR="008B505F">
        <w:trPr>
          <w:jc w:val="center"/>
        </w:trPr>
        <w:tc>
          <w:tcPr>
            <w:tcW w:w="2160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fact_feedback</w:t>
            </w:r>
          </w:p>
        </w:tc>
        <w:tc>
          <w:tcPr>
            <w:tcW w:w="2160" w:type="dxa"/>
          </w:tcPr>
          <w:p w:rsidR="008B505F" w:rsidRDefault="002A29C0">
            <w:r>
              <w:t>1 dòng / 1 ph</w:t>
            </w:r>
            <w:r>
              <w:t>ả</w:t>
            </w:r>
            <w:r>
              <w:t>n h</w:t>
            </w:r>
            <w:r>
              <w:t>ồ</w:t>
            </w:r>
            <w:r>
              <w:t>i khách hàng</w:t>
            </w:r>
          </w:p>
        </w:tc>
        <w:tc>
          <w:tcPr>
            <w:tcW w:w="2160" w:type="dxa"/>
          </w:tcPr>
          <w:p w:rsidR="008B505F" w:rsidRDefault="002A29C0">
            <w:r>
              <w:t>customer_key, order_key</w:t>
            </w:r>
          </w:p>
        </w:tc>
        <w:tc>
          <w:tcPr>
            <w:tcW w:w="2160" w:type="dxa"/>
          </w:tcPr>
          <w:p w:rsidR="008B505F" w:rsidRDefault="002A29C0">
            <w:r>
              <w:t>resolution_days</w:t>
            </w:r>
          </w:p>
        </w:tc>
      </w:tr>
    </w:tbl>
    <w:p w:rsidR="008B505F" w:rsidRDefault="008B505F">
      <w:pPr>
        <w:spacing w:after="120" w:line="360" w:lineRule="auto"/>
        <w:jc w:val="both"/>
      </w:pPr>
    </w:p>
    <w:p w:rsidR="008B505F" w:rsidRDefault="002A29C0">
      <w:pPr>
        <w:spacing w:line="360" w:lineRule="auto"/>
        <w:jc w:val="both"/>
      </w:pPr>
      <w:r>
        <w:rPr>
          <w:b/>
        </w:rPr>
        <w:t>B</w:t>
      </w:r>
      <w:r>
        <w:rPr>
          <w:b/>
        </w:rPr>
        <w:t>ả</w:t>
      </w:r>
      <w:r>
        <w:rPr>
          <w:b/>
        </w:rPr>
        <w:t>y b</w:t>
      </w:r>
      <w:r>
        <w:rPr>
          <w:b/>
        </w:rPr>
        <w:t>ả</w:t>
      </w:r>
      <w:r>
        <w:rPr>
          <w:b/>
        </w:rPr>
        <w:t>ng dimension:</w:t>
      </w:r>
      <w:r>
        <w:t xml:space="preserve"> </w:t>
      </w:r>
      <w:r>
        <w:rPr>
          <w:rFonts w:ascii="Consolas" w:hAnsi="Consolas"/>
          <w:sz w:val="20"/>
        </w:rPr>
        <w:t>dim_customers</w:t>
      </w:r>
      <w:r>
        <w:t xml:space="preserve">, </w:t>
      </w:r>
      <w:r>
        <w:rPr>
          <w:rFonts w:ascii="Consolas" w:hAnsi="Consolas"/>
          <w:sz w:val="20"/>
        </w:rPr>
        <w:t>dim_products</w:t>
      </w:r>
      <w:r>
        <w:t xml:space="preserve"> (đã làm giàu </w:t>
      </w:r>
      <w:r>
        <w:rPr>
          <w:rFonts w:ascii="Consolas" w:hAnsi="Consolas"/>
          <w:sz w:val="20"/>
        </w:rPr>
        <w:t>category_name</w:t>
      </w:r>
      <w:r>
        <w:t xml:space="preserve">, </w:t>
      </w:r>
      <w:r>
        <w:rPr>
          <w:rFonts w:ascii="Consolas" w:hAnsi="Consolas"/>
          <w:sz w:val="20"/>
        </w:rPr>
        <w:t>parent_category_nam</w:t>
      </w:r>
      <w:r>
        <w:rPr>
          <w:rFonts w:ascii="Consolas" w:hAnsi="Consolas"/>
          <w:sz w:val="20"/>
        </w:rPr>
        <w:t>e</w:t>
      </w:r>
      <w:r>
        <w:t xml:space="preserve">), </w:t>
      </w:r>
      <w:r>
        <w:rPr>
          <w:rFonts w:ascii="Consolas" w:hAnsi="Consolas"/>
          <w:sz w:val="20"/>
        </w:rPr>
        <w:t>dim_categories</w:t>
      </w:r>
      <w:r>
        <w:t xml:space="preserve"> (self-join l</w:t>
      </w:r>
      <w:r>
        <w:t>ấ</w:t>
      </w:r>
      <w:r>
        <w:t xml:space="preserve">y </w:t>
      </w:r>
      <w:r>
        <w:rPr>
          <w:rFonts w:ascii="Consolas" w:hAnsi="Consolas"/>
          <w:sz w:val="20"/>
        </w:rPr>
        <w:t>parent_category_name</w:t>
      </w:r>
      <w:r>
        <w:t xml:space="preserve">), </w:t>
      </w:r>
      <w:r>
        <w:rPr>
          <w:rFonts w:ascii="Consolas" w:hAnsi="Consolas"/>
          <w:sz w:val="20"/>
        </w:rPr>
        <w:t>dim_addresses</w:t>
      </w:r>
      <w:r>
        <w:t xml:space="preserve">, </w:t>
      </w:r>
      <w:r>
        <w:rPr>
          <w:rFonts w:ascii="Consolas" w:hAnsi="Consolas"/>
          <w:sz w:val="20"/>
        </w:rPr>
        <w:t>dim_coupons</w:t>
      </w:r>
      <w:r>
        <w:t xml:space="preserve">, </w:t>
      </w:r>
      <w:r>
        <w:rPr>
          <w:rFonts w:ascii="Consolas" w:hAnsi="Consolas"/>
          <w:sz w:val="20"/>
        </w:rPr>
        <w:t>dim_payments</w:t>
      </w:r>
      <w:r>
        <w:t xml:space="preserve">, </w:t>
      </w:r>
      <w:r>
        <w:rPr>
          <w:rFonts w:ascii="Consolas" w:hAnsi="Consolas"/>
          <w:sz w:val="20"/>
        </w:rPr>
        <w:t>dim_shipping</w:t>
      </w:r>
      <w:r>
        <w:t xml:space="preserve"> (tính s</w:t>
      </w:r>
      <w:r>
        <w:t>ẵ</w:t>
      </w:r>
      <w:r>
        <w:t xml:space="preserve">n </w:t>
      </w:r>
      <w:r>
        <w:rPr>
          <w:rFonts w:ascii="Consolas" w:hAnsi="Consolas"/>
          <w:sz w:val="20"/>
        </w:rPr>
        <w:t>delivery_days</w:t>
      </w:r>
      <w:r>
        <w:t>).</w:t>
      </w:r>
    </w:p>
    <w:p w:rsidR="008B505F" w:rsidRDefault="002A29C0">
      <w:pPr>
        <w:spacing w:line="360" w:lineRule="auto"/>
        <w:jc w:val="both"/>
      </w:pPr>
      <w:r>
        <w:rPr>
          <w:b/>
        </w:rPr>
        <w:t>Hai k</w:t>
      </w:r>
      <w:r>
        <w:rPr>
          <w:b/>
        </w:rPr>
        <w:t>ỹ</w:t>
      </w:r>
      <w:r>
        <w:rPr>
          <w:b/>
        </w:rPr>
        <w:t xml:space="preserve"> thu</w:t>
      </w:r>
      <w:r>
        <w:rPr>
          <w:b/>
        </w:rPr>
        <w:t>ậ</w:t>
      </w:r>
      <w:r>
        <w:rPr>
          <w:b/>
        </w:rPr>
        <w:t>t thi</w:t>
      </w:r>
      <w:r>
        <w:rPr>
          <w:b/>
        </w:rPr>
        <w:t>ế</w:t>
      </w:r>
      <w:r>
        <w:rPr>
          <w:b/>
        </w:rPr>
        <w:t>t k</w:t>
      </w:r>
      <w:r>
        <w:rPr>
          <w:b/>
        </w:rPr>
        <w:t>ế</w:t>
      </w:r>
      <w:r>
        <w:rPr>
          <w:b/>
        </w:rPr>
        <w:t xml:space="preserve"> Gold quan tr</w:t>
      </w:r>
      <w:r>
        <w:rPr>
          <w:b/>
        </w:rPr>
        <w:t>ọ</w:t>
      </w:r>
      <w:r>
        <w:rPr>
          <w:b/>
        </w:rPr>
        <w:t>ng:</w:t>
      </w:r>
    </w:p>
    <w:p w:rsidR="008B505F" w:rsidRDefault="002A29C0">
      <w:pPr>
        <w:pStyle w:val="ListNumber"/>
        <w:spacing w:line="360" w:lineRule="auto"/>
        <w:jc w:val="both"/>
      </w:pPr>
      <w:r>
        <w:rPr>
          <w:b/>
        </w:rPr>
        <w:t>Phi chu</w:t>
      </w:r>
      <w:r>
        <w:rPr>
          <w:b/>
        </w:rPr>
        <w:t>ẩ</w:t>
      </w:r>
      <w:r>
        <w:rPr>
          <w:b/>
        </w:rPr>
        <w:t>n hóa (denormalization) vào fact.</w:t>
      </w:r>
      <w:r>
        <w:t xml:space="preserve"> </w:t>
      </w:r>
      <w:r>
        <w:rPr>
          <w:rFonts w:ascii="Consolas" w:hAnsi="Consolas"/>
          <w:sz w:val="20"/>
        </w:rPr>
        <w:t>fact_sales</w:t>
      </w:r>
      <w:r>
        <w:t xml:space="preserve"> không ch</w:t>
      </w:r>
      <w:r>
        <w:t>ỉ</w:t>
      </w:r>
      <w:r>
        <w:t xml:space="preserve"> ch</w:t>
      </w:r>
      <w:r>
        <w:t>ứ</w:t>
      </w:r>
      <w:r>
        <w:t>a khóa ngo</w:t>
      </w:r>
      <w:r>
        <w:t>ạ</w:t>
      </w:r>
      <w:r>
        <w:t xml:space="preserve">i </w:t>
      </w:r>
      <w:r>
        <w:t>mà còn nhúng s</w:t>
      </w:r>
      <w:r>
        <w:t>ẵ</w:t>
      </w:r>
      <w:r>
        <w:t>n các thu</w:t>
      </w:r>
      <w:r>
        <w:t>ộ</w:t>
      </w:r>
      <w:r>
        <w:t>c tính hay dùng (</w:t>
      </w:r>
      <w:r>
        <w:rPr>
          <w:rFonts w:ascii="Consolas" w:hAnsi="Consolas"/>
          <w:sz w:val="20"/>
        </w:rPr>
        <w:t>customer_name</w:t>
      </w:r>
      <w:r>
        <w:t xml:space="preserve">, </w:t>
      </w:r>
      <w:r>
        <w:rPr>
          <w:rFonts w:ascii="Consolas" w:hAnsi="Consolas"/>
          <w:sz w:val="20"/>
        </w:rPr>
        <w:t>product_name</w:t>
      </w:r>
      <w:r>
        <w:t xml:space="preserve">, </w:t>
      </w:r>
      <w:r>
        <w:rPr>
          <w:rFonts w:ascii="Consolas" w:hAnsi="Consolas"/>
          <w:sz w:val="20"/>
        </w:rPr>
        <w:t>brand</w:t>
      </w:r>
      <w:r>
        <w:t xml:space="preserve">, </w:t>
      </w:r>
      <w:r>
        <w:rPr>
          <w:rFonts w:ascii="Consolas" w:hAnsi="Consolas"/>
          <w:sz w:val="20"/>
        </w:rPr>
        <w:t>payment_method</w:t>
      </w:r>
      <w:r>
        <w:t xml:space="preserve">, </w:t>
      </w:r>
      <w:r>
        <w:rPr>
          <w:rFonts w:ascii="Consolas" w:hAnsi="Consolas"/>
          <w:sz w:val="20"/>
        </w:rPr>
        <w:t>shipping_city</w:t>
      </w:r>
      <w:r>
        <w:t>…). M</w:t>
      </w:r>
      <w:r>
        <w:t>ụ</w:t>
      </w:r>
      <w:r>
        <w:t xml:space="preserve">c đích: </w:t>
      </w:r>
      <w:r>
        <w:rPr>
          <w:b/>
        </w:rPr>
        <w:t>gi</w:t>
      </w:r>
      <w:r>
        <w:rPr>
          <w:b/>
        </w:rPr>
        <w:t>ả</w:t>
      </w:r>
      <w:r>
        <w:rPr>
          <w:b/>
        </w:rPr>
        <w:t>m s</w:t>
      </w:r>
      <w:r>
        <w:rPr>
          <w:b/>
        </w:rPr>
        <w:t>ố</w:t>
      </w:r>
      <w:r>
        <w:rPr>
          <w:b/>
        </w:rPr>
        <w:t xml:space="preserve"> JOIN mà AI c</w:t>
      </w:r>
      <w:r>
        <w:rPr>
          <w:b/>
        </w:rPr>
        <w:t>ầ</w:t>
      </w:r>
      <w:r>
        <w:rPr>
          <w:b/>
        </w:rPr>
        <w:t>n sinh</w:t>
      </w:r>
      <w:r>
        <w:t>, v</w:t>
      </w:r>
      <w:r>
        <w:t>ừ</w:t>
      </w:r>
      <w:r>
        <w:t>a tăng t</w:t>
      </w:r>
      <w:r>
        <w:t>ố</w:t>
      </w:r>
      <w:r>
        <w:t>c truy v</w:t>
      </w:r>
      <w:r>
        <w:t>ấ</w:t>
      </w:r>
      <w:r>
        <w:t>n v</w:t>
      </w:r>
      <w:r>
        <w:t>ừ</w:t>
      </w:r>
      <w:r>
        <w:t>a gi</w:t>
      </w:r>
      <w:r>
        <w:t>ả</w:t>
      </w:r>
      <w:r>
        <w:t>m xác su</w:t>
      </w:r>
      <w:r>
        <w:t>ấ</w:t>
      </w:r>
      <w:r>
        <w:t>t LLM sinh JOIN sai.</w:t>
      </w:r>
    </w:p>
    <w:p w:rsidR="008B505F" w:rsidRDefault="002A29C0">
      <w:pPr>
        <w:pStyle w:val="ListNumber"/>
        <w:spacing w:line="360" w:lineRule="auto"/>
        <w:jc w:val="both"/>
      </w:pPr>
      <w:r>
        <w:rPr>
          <w:b/>
        </w:rPr>
        <w:t>Phân vùng theo th</w:t>
      </w:r>
      <w:r>
        <w:rPr>
          <w:b/>
        </w:rPr>
        <w:t>ờ</w:t>
      </w:r>
      <w:r>
        <w:rPr>
          <w:b/>
        </w:rPr>
        <w:t>i gian.</w:t>
      </w:r>
      <w:r>
        <w:t xml:space="preserve"> </w:t>
      </w:r>
      <w:r>
        <w:rPr>
          <w:rFonts w:ascii="Consolas" w:hAnsi="Consolas"/>
          <w:sz w:val="20"/>
        </w:rPr>
        <w:t>fact_sales</w:t>
      </w:r>
      <w:r>
        <w:t xml:space="preserve"> phân vùng theo </w:t>
      </w:r>
      <w:r>
        <w:rPr>
          <w:rFonts w:ascii="Consolas" w:hAnsi="Consolas"/>
          <w:sz w:val="20"/>
        </w:rPr>
        <w:t>order_year</w:t>
      </w:r>
      <w:r>
        <w:t>/</w:t>
      </w:r>
      <w:r>
        <w:rPr>
          <w:rFonts w:ascii="Consolas" w:hAnsi="Consolas"/>
          <w:sz w:val="20"/>
        </w:rPr>
        <w:t>order_month</w:t>
      </w:r>
      <w:r>
        <w:t>, giúp các truy v</w:t>
      </w:r>
      <w:r>
        <w:t>ấ</w:t>
      </w:r>
      <w:r>
        <w:t>n theo th</w:t>
      </w:r>
      <w:r>
        <w:t>ờ</w:t>
      </w:r>
      <w:r>
        <w:t>i gian ch</w:t>
      </w:r>
      <w:r>
        <w:t>ỉ</w:t>
      </w:r>
      <w:r>
        <w:t xml:space="preserve"> quét phân vùng c</w:t>
      </w:r>
      <w:r>
        <w:t>ầ</w:t>
      </w:r>
      <w:r>
        <w:t>n thi</w:t>
      </w:r>
      <w:r>
        <w:t>ế</w:t>
      </w:r>
      <w:r>
        <w:t>t. (Các b</w:t>
      </w:r>
      <w:r>
        <w:t>ả</w:t>
      </w:r>
      <w:r>
        <w:t>n ghi có khóa phân vùng NULL b</w:t>
      </w:r>
      <w:r>
        <w:t>ị</w:t>
      </w:r>
      <w:r>
        <w:t xml:space="preserve"> lo</w:t>
      </w:r>
      <w:r>
        <w:t>ạ</w:t>
      </w:r>
      <w:r>
        <w:t>i đ</w:t>
      </w:r>
      <w:r>
        <w:t>ể</w:t>
      </w:r>
      <w:r>
        <w:t xml:space="preserve"> tránh l</w:t>
      </w:r>
      <w:r>
        <w:t>ỗ</w:t>
      </w:r>
      <w:r>
        <w:t xml:space="preserve">i </w:t>
      </w:r>
      <w:r>
        <w:rPr>
          <w:rFonts w:ascii="Consolas" w:hAnsi="Consolas"/>
          <w:sz w:val="20"/>
        </w:rPr>
        <w:t>__HIVE_DEFAULT_PARTITION__</w:t>
      </w:r>
      <w:r>
        <w:t xml:space="preserve"> c</w:t>
      </w:r>
      <w:r>
        <w:t>ủ</w:t>
      </w:r>
      <w:r>
        <w:t>a Hive.)</w:t>
      </w:r>
    </w:p>
    <w:p w:rsidR="008B505F" w:rsidRDefault="002A29C0">
      <w:pPr>
        <w:spacing w:line="360" w:lineRule="auto"/>
        <w:jc w:val="both"/>
      </w:pPr>
      <w:r>
        <w:lastRenderedPageBreak/>
        <w:t>Các b</w:t>
      </w:r>
      <w:r>
        <w:t>ả</w:t>
      </w:r>
      <w:r>
        <w:t>ng Gold đư</w:t>
      </w:r>
      <w:r>
        <w:t>ợ</w:t>
      </w:r>
      <w:r>
        <w:t>c t</w:t>
      </w:r>
      <w:r>
        <w:t>ạ</w:t>
      </w:r>
      <w:r>
        <w:t>o dư</w:t>
      </w:r>
      <w:r>
        <w:t>ớ</w:t>
      </w:r>
      <w:r>
        <w:t>i d</w:t>
      </w:r>
      <w:r>
        <w:t>ạ</w:t>
      </w:r>
      <w:r>
        <w:t xml:space="preserve">ng </w:t>
      </w:r>
      <w:r>
        <w:rPr>
          <w:b/>
        </w:rPr>
        <w:t>EXTERNAL Hive table</w:t>
      </w:r>
      <w:r>
        <w:t xml:space="preserve"> tr</w:t>
      </w:r>
      <w:r>
        <w:t>ỏ</w:t>
      </w:r>
      <w:r>
        <w:t xml:space="preserve"> t</w:t>
      </w:r>
      <w:r>
        <w:t>ớ</w:t>
      </w:r>
      <w:r>
        <w:t>i Parquet trên HDFS và đăng ký vào Hive Metastore b</w:t>
      </w:r>
      <w:r>
        <w:t>ằ</w:t>
      </w:r>
      <w:r>
        <w:t xml:space="preserve">ng </w:t>
      </w:r>
      <w:r>
        <w:rPr>
          <w:rFonts w:ascii="Consolas" w:hAnsi="Consolas"/>
          <w:sz w:val="20"/>
        </w:rPr>
        <w:t>saveAsTable</w:t>
      </w:r>
      <w:r>
        <w:t xml:space="preserve"> (đ</w:t>
      </w:r>
      <w:r>
        <w:t>ả</w:t>
      </w:r>
      <w:r>
        <w:t>m b</w:t>
      </w:r>
      <w:r>
        <w:t>ả</w:t>
      </w:r>
      <w:r>
        <w:t>o ghi d</w:t>
      </w:r>
      <w:r>
        <w:t>ữ</w:t>
      </w:r>
      <w:r>
        <w:t xml:space="preserve"> li</w:t>
      </w:r>
      <w:r>
        <w:t>ệ</w:t>
      </w:r>
      <w:r>
        <w:t>u và đăng ký catalog nguyên t</w:t>
      </w:r>
      <w:r>
        <w:t>ử</w:t>
      </w:r>
      <w:r>
        <w:t>). Nh</w:t>
      </w:r>
      <w:r>
        <w:t>ờ</w:t>
      </w:r>
      <w:r>
        <w:t xml:space="preserve"> đó, AI Agent truy v</w:t>
      </w:r>
      <w:r>
        <w:t>ấ</w:t>
      </w:r>
      <w:r>
        <w:t>n chúng qua HiveServer2 b</w:t>
      </w:r>
      <w:r>
        <w:t>ằ</w:t>
      </w:r>
      <w:r>
        <w:t>ng SQL chu</w:t>
      </w:r>
      <w:r>
        <w:t>ẩ</w:t>
      </w:r>
      <w:r>
        <w:t>n.</w:t>
      </w:r>
    </w:p>
    <w:p w:rsidR="008B505F" w:rsidRDefault="002A29C0">
      <w:pPr>
        <w:pStyle w:val="Heading1"/>
        <w:spacing w:line="360" w:lineRule="auto"/>
        <w:jc w:val="both"/>
      </w:pPr>
      <w:r>
        <w:t>2.4. Thi</w:t>
      </w:r>
      <w:r>
        <w:t>ế</w:t>
      </w:r>
      <w:r>
        <w:t>t k</w:t>
      </w:r>
      <w:r>
        <w:t>ế</w:t>
      </w:r>
      <w:r>
        <w:t xml:space="preserve"> ki</w:t>
      </w:r>
      <w:r>
        <w:t>ế</w:t>
      </w:r>
      <w:r>
        <w:t>n trúc AI Agent Multi-Agent</w:t>
      </w:r>
    </w:p>
    <w:p w:rsidR="008B505F" w:rsidRDefault="002A29C0">
      <w:pPr>
        <w:spacing w:line="360" w:lineRule="auto"/>
        <w:jc w:val="both"/>
      </w:pPr>
      <w:r>
        <w:t>D</w:t>
      </w:r>
      <w:r>
        <w:t>ị</w:t>
      </w:r>
      <w:r>
        <w:t>ch v</w:t>
      </w:r>
      <w:r>
        <w:t>ụ</w:t>
      </w:r>
      <w:r>
        <w:t xml:space="preserve"> AI Agent đư</w:t>
      </w:r>
      <w:r>
        <w:t>ợ</w:t>
      </w:r>
      <w:r>
        <w:t>c thi</w:t>
      </w:r>
      <w:r>
        <w:t>ế</w:t>
      </w:r>
      <w:r>
        <w:t>t</w:t>
      </w:r>
      <w:r>
        <w:t xml:space="preserve"> k</w:t>
      </w:r>
      <w:r>
        <w:t>ế</w:t>
      </w:r>
      <w:r>
        <w:t xml:space="preserve"> theo ki</w:t>
      </w:r>
      <w:r>
        <w:t>ế</w:t>
      </w:r>
      <w:r>
        <w:t>n trúc đa tác t</w:t>
      </w:r>
      <w:r>
        <w:t>ử</w:t>
      </w:r>
      <w:r>
        <w:t xml:space="preserve"> (multi-agent) đã lu</w:t>
      </w:r>
      <w:r>
        <w:t>ậ</w:t>
      </w:r>
      <w:r>
        <w:t>n ch</w:t>
      </w:r>
      <w:r>
        <w:t>ứ</w:t>
      </w:r>
      <w:r>
        <w:t xml:space="preserve">ng </w:t>
      </w:r>
      <w:r>
        <w:t>ở</w:t>
      </w:r>
      <w:r>
        <w:t xml:space="preserve"> Chương 1, g</w:t>
      </w:r>
      <w:r>
        <w:t>ồ</w:t>
      </w:r>
      <w:r>
        <w:t>m năm tác t</w:t>
      </w:r>
      <w:r>
        <w:t>ử</w:t>
      </w:r>
      <w:r>
        <w:t xml:space="preserve"> chuyên bi</w:t>
      </w:r>
      <w:r>
        <w:t>ệ</w:t>
      </w:r>
      <w:r>
        <w:t>t n</w:t>
      </w:r>
      <w:r>
        <w:t>ố</w:t>
      </w:r>
      <w:r>
        <w:t>i ti</w:t>
      </w:r>
      <w:r>
        <w:t>ế</w:t>
      </w:r>
      <w:r>
        <w:t>p thành pipeline. M</w:t>
      </w:r>
      <w:r>
        <w:t>ỗ</w:t>
      </w:r>
      <w:r>
        <w:t>i tác t</w:t>
      </w:r>
      <w:r>
        <w:t>ử</w:t>
      </w:r>
      <w:r>
        <w:t xml:space="preserve"> có </w:t>
      </w:r>
      <w:r>
        <w:rPr>
          <w:b/>
        </w:rPr>
        <w:t>đ</w:t>
      </w:r>
      <w:r>
        <w:rPr>
          <w:b/>
        </w:rPr>
        <w:t>ầ</w:t>
      </w:r>
      <w:r>
        <w:rPr>
          <w:b/>
        </w:rPr>
        <w:t>u vào, đ</w:t>
      </w:r>
      <w:r>
        <w:rPr>
          <w:b/>
        </w:rPr>
        <w:t>ầ</w:t>
      </w:r>
      <w:r>
        <w:rPr>
          <w:b/>
        </w:rPr>
        <w:t>u ra, mô hình/cơ ch</w:t>
      </w:r>
      <w:r>
        <w:rPr>
          <w:b/>
        </w:rPr>
        <w:t>ế</w:t>
      </w:r>
      <w:r>
        <w:rPr>
          <w:b/>
        </w:rPr>
        <w:t xml:space="preserve"> và chi</w:t>
      </w:r>
      <w:r>
        <w:rPr>
          <w:b/>
        </w:rPr>
        <w:t>ế</w:t>
      </w:r>
      <w:r>
        <w:rPr>
          <w:b/>
        </w:rPr>
        <w:t>n lư</w:t>
      </w:r>
      <w:r>
        <w:rPr>
          <w:b/>
        </w:rPr>
        <w:t>ợ</w:t>
      </w:r>
      <w:r>
        <w:rPr>
          <w:b/>
        </w:rPr>
        <w:t>c ch</w:t>
      </w:r>
      <w:r>
        <w:rPr>
          <w:b/>
        </w:rPr>
        <w:t>ố</w:t>
      </w:r>
      <w:r>
        <w:rPr>
          <w:b/>
        </w:rPr>
        <w:t>ng l</w:t>
      </w:r>
      <w:r>
        <w:rPr>
          <w:b/>
        </w:rPr>
        <w:t>ỗ</w:t>
      </w:r>
      <w:r>
        <w:rPr>
          <w:b/>
        </w:rPr>
        <w:t>i</w:t>
      </w:r>
      <w:r>
        <w:t xml:space="preserve">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rõ ràng. Toàn b</w:t>
      </w:r>
      <w:r>
        <w:t>ộ</w:t>
      </w:r>
      <w:r>
        <w:t xml:space="preserve"> pipeline đ</w:t>
      </w:r>
      <w:r>
        <w:t>ặ</w:t>
      </w:r>
      <w:r>
        <w:t>t sau m</w:t>
      </w:r>
      <w:r>
        <w:t>ộ</w:t>
      </w:r>
      <w:r>
        <w:t>t FastAPI Gatew</w:t>
      </w:r>
      <w:r>
        <w:t>ay, đi</w:t>
      </w:r>
      <w:r>
        <w:t>ề</w:t>
      </w:r>
      <w:r>
        <w:t>u ph</w:t>
      </w:r>
      <w:r>
        <w:t>ố</w:t>
      </w:r>
      <w:r>
        <w:t>i b</w:t>
      </w:r>
      <w:r>
        <w:t>ở</w:t>
      </w:r>
      <w:r>
        <w:t>i async generator và phát s</w:t>
      </w:r>
      <w:r>
        <w:t>ự</w:t>
      </w:r>
      <w:r>
        <w:t xml:space="preserve"> ki</w:t>
      </w:r>
      <w:r>
        <w:t>ệ</w:t>
      </w:r>
      <w:r>
        <w:t>n SSE.</w:t>
      </w:r>
    </w:p>
    <w:p w:rsidR="008B505F" w:rsidRDefault="002A29C0">
      <w:pPr>
        <w:pStyle w:val="Heading2"/>
        <w:spacing w:line="360" w:lineRule="auto"/>
        <w:jc w:val="both"/>
      </w:pPr>
      <w:r>
        <w:t>2.4.1. Supervisor Agent – phân lo</w:t>
      </w:r>
      <w:r>
        <w:t>ạ</w:t>
      </w:r>
      <w:r>
        <w:t>i intent và ch</w:t>
      </w:r>
      <w:r>
        <w:t>ọ</w:t>
      </w:r>
      <w:r>
        <w:t>n backend</w:t>
      </w:r>
    </w:p>
    <w:p w:rsidR="008B505F" w:rsidRDefault="002A29C0">
      <w:pPr>
        <w:spacing w:line="360" w:lineRule="auto"/>
        <w:jc w:val="both"/>
      </w:pPr>
      <w:r>
        <w:rPr>
          <w:b/>
        </w:rPr>
        <w:t>Vai trò:</w:t>
      </w:r>
      <w:r>
        <w:t xml:space="preserve"> "b</w:t>
      </w:r>
      <w:r>
        <w:t>ộ</w:t>
      </w:r>
      <w:r>
        <w:t xml:space="preserve"> não đ</w:t>
      </w:r>
      <w:r>
        <w:t>ị</w:t>
      </w:r>
      <w:r>
        <w:t>nh tuy</w:t>
      </w:r>
      <w:r>
        <w:t>ế</w:t>
      </w:r>
      <w:r>
        <w:t>n" — th</w:t>
      </w:r>
      <w:r>
        <w:t>ự</w:t>
      </w:r>
      <w:r>
        <w:t>c hi</w:t>
      </w:r>
      <w:r>
        <w:t>ệ</w:t>
      </w:r>
      <w:r>
        <w:t>n *m</w:t>
      </w:r>
      <w:r>
        <w:t>ộ</w:t>
      </w:r>
      <w:r>
        <w:t>t* l</w:t>
      </w:r>
      <w:r>
        <w:t>ờ</w:t>
      </w:r>
      <w:r>
        <w:t>i g</w:t>
      </w:r>
      <w:r>
        <w:t>ọ</w:t>
      </w:r>
      <w:r>
        <w:t>i LLM nh</w:t>
      </w:r>
      <w:r>
        <w:t>ỏ</w:t>
      </w:r>
      <w:r>
        <w:t>, nhanh (mô hình h</w:t>
      </w:r>
      <w:r>
        <w:t>ạ</w:t>
      </w:r>
      <w:r>
        <w:t>ng nh</w:t>
      </w:r>
      <w:r>
        <w:t>ẹ</w:t>
      </w:r>
      <w:r>
        <w:t xml:space="preserve"> như Haiku/GPT-5-mini) đ</w:t>
      </w:r>
      <w:r>
        <w:t>ể</w:t>
      </w:r>
      <w:r>
        <w:t xml:space="preserve"> đ</w:t>
      </w:r>
      <w:r>
        <w:t>ồ</w:t>
      </w:r>
      <w:r>
        <w:t>ng th</w:t>
      </w:r>
      <w:r>
        <w:t>ờ</w:t>
      </w:r>
      <w:r>
        <w:t>i phân lo</w:t>
      </w:r>
      <w:r>
        <w:t>ạ</w:t>
      </w:r>
      <w:r>
        <w:t>i ý đ</w:t>
      </w:r>
      <w:r>
        <w:t>ị</w:t>
      </w:r>
      <w:r>
        <w:t>nh và ch</w:t>
      </w:r>
      <w:r>
        <w:t>ọ</w:t>
      </w:r>
      <w:r>
        <w:t>n backend.</w:t>
      </w:r>
    </w:p>
    <w:p w:rsidR="008B505F" w:rsidRDefault="002A29C0">
      <w:pPr>
        <w:spacing w:line="360" w:lineRule="auto"/>
        <w:jc w:val="both"/>
      </w:pPr>
      <w:r>
        <w:rPr>
          <w:b/>
        </w:rPr>
        <w:t>Thi</w:t>
      </w:r>
      <w:r>
        <w:rPr>
          <w:b/>
        </w:rPr>
        <w:t>ế</w:t>
      </w:r>
      <w:r>
        <w:rPr>
          <w:b/>
        </w:rPr>
        <w:t>t k</w:t>
      </w:r>
      <w:r>
        <w:rPr>
          <w:b/>
        </w:rPr>
        <w:t>ế</w:t>
      </w:r>
      <w:r>
        <w:rPr>
          <w:b/>
        </w:rPr>
        <w:t xml:space="preserve"> đ</w:t>
      </w:r>
      <w:r>
        <w:rPr>
          <w:b/>
        </w:rPr>
        <w:t>ầ</w:t>
      </w:r>
      <w:r>
        <w:rPr>
          <w:b/>
        </w:rPr>
        <w:t>u vào/đ</w:t>
      </w:r>
      <w:r>
        <w:rPr>
          <w:b/>
        </w:rPr>
        <w:t>ầ</w:t>
      </w:r>
      <w:r>
        <w:rPr>
          <w:b/>
        </w:rPr>
        <w:t>u ra:</w:t>
      </w:r>
    </w:p>
    <w:p w:rsidR="008B505F" w:rsidRDefault="002A29C0">
      <w:pPr>
        <w:spacing w:line="360" w:lineRule="auto"/>
        <w:jc w:val="both"/>
      </w:pPr>
      <w:r>
        <w:rPr>
          <w:b/>
          <w:sz w:val="22"/>
        </w:rPr>
        <w:t>B</w:t>
      </w:r>
      <w:r>
        <w:rPr>
          <w:b/>
          <w:sz w:val="22"/>
        </w:rPr>
        <w:t>ả</w:t>
      </w:r>
      <w:r>
        <w:rPr>
          <w:b/>
          <w:sz w:val="22"/>
        </w:rPr>
        <w:t>ng 2.8: Thi</w:t>
      </w:r>
      <w:r>
        <w:rPr>
          <w:b/>
          <w:sz w:val="22"/>
        </w:rPr>
        <w:t>ế</w:t>
      </w:r>
      <w:r>
        <w:rPr>
          <w:b/>
          <w:sz w:val="22"/>
        </w:rPr>
        <w:t>t k</w:t>
      </w:r>
      <w:r>
        <w:rPr>
          <w:b/>
          <w:sz w:val="22"/>
        </w:rPr>
        <w:t>ế</w:t>
      </w:r>
      <w:r>
        <w:rPr>
          <w:b/>
          <w:sz w:val="22"/>
        </w:rPr>
        <w:t xml:space="preserve"> đ</w:t>
      </w:r>
      <w:r>
        <w:rPr>
          <w:b/>
          <w:sz w:val="22"/>
        </w:rPr>
        <w:t>ầ</w:t>
      </w:r>
      <w:r>
        <w:rPr>
          <w:b/>
          <w:sz w:val="22"/>
        </w:rPr>
        <w:t>u vào/đ</w:t>
      </w:r>
      <w:r>
        <w:rPr>
          <w:b/>
          <w:sz w:val="22"/>
        </w:rPr>
        <w:t>ầ</w:t>
      </w:r>
      <w:r>
        <w:rPr>
          <w:b/>
          <w:sz w:val="22"/>
        </w:rPr>
        <w:t>u ra c</w:t>
      </w:r>
      <w:r>
        <w:rPr>
          <w:b/>
          <w:sz w:val="22"/>
        </w:rPr>
        <w:t>ủ</w:t>
      </w:r>
      <w:r>
        <w:rPr>
          <w:b/>
          <w:sz w:val="22"/>
        </w:rPr>
        <w:t>a Supervisor Agent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B505F">
        <w:trPr>
          <w:jc w:val="center"/>
        </w:trPr>
        <w:tc>
          <w:tcPr>
            <w:tcW w:w="432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Thành ph</w:t>
            </w:r>
            <w:r>
              <w:rPr>
                <w:b/>
              </w:rPr>
              <w:t>ầ</w:t>
            </w:r>
            <w:r>
              <w:rPr>
                <w:b/>
              </w:rPr>
              <w:t>n</w:t>
            </w:r>
          </w:p>
        </w:tc>
        <w:tc>
          <w:tcPr>
            <w:tcW w:w="432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N</w:t>
            </w:r>
            <w:r>
              <w:rPr>
                <w:b/>
              </w:rPr>
              <w:t>ộ</w:t>
            </w:r>
            <w:r>
              <w:rPr>
                <w:b/>
              </w:rPr>
              <w:t>i dung</w:t>
            </w:r>
          </w:p>
        </w:tc>
      </w:tr>
      <w:tr w:rsidR="008B505F">
        <w:trPr>
          <w:jc w:val="center"/>
        </w:trPr>
        <w:tc>
          <w:tcPr>
            <w:tcW w:w="4320" w:type="dxa"/>
          </w:tcPr>
          <w:p w:rsidR="008B505F" w:rsidRDefault="002A29C0">
            <w:r>
              <w:rPr>
                <w:b/>
              </w:rPr>
              <w:t>Đ</w:t>
            </w:r>
            <w:r>
              <w:rPr>
                <w:b/>
              </w:rPr>
              <w:t>ầ</w:t>
            </w:r>
            <w:r>
              <w:rPr>
                <w:b/>
              </w:rPr>
              <w:t>u và</w:t>
            </w:r>
            <w:r>
              <w:rPr>
                <w:b/>
              </w:rPr>
              <w:t>o</w:t>
            </w:r>
          </w:p>
        </w:tc>
        <w:tc>
          <w:tcPr>
            <w:tcW w:w="4320" w:type="dxa"/>
          </w:tcPr>
          <w:p w:rsidR="008B505F" w:rsidRDefault="002A29C0">
            <w:r>
              <w:t>Câu h</w:t>
            </w:r>
            <w:r>
              <w:t>ỏ</w:t>
            </w:r>
            <w:r>
              <w:t>i ti</w:t>
            </w:r>
            <w:r>
              <w:t>ế</w:t>
            </w:r>
            <w:r>
              <w:t>ng Vi</w:t>
            </w:r>
            <w:r>
              <w:t>ệ</w:t>
            </w:r>
            <w:r>
              <w:t>t + (tùy ch</w:t>
            </w:r>
            <w:r>
              <w:t>ọ</w:t>
            </w:r>
            <w:r>
              <w:t>n)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h</w:t>
            </w:r>
            <w:r>
              <w:t>ộ</w:t>
            </w:r>
            <w:r>
              <w:t>i tho</w:t>
            </w:r>
            <w:r>
              <w:t>ạ</w:t>
            </w:r>
            <w:r>
              <w:t>i</w:t>
            </w:r>
          </w:p>
        </w:tc>
      </w:tr>
      <w:tr w:rsidR="008B505F">
        <w:trPr>
          <w:jc w:val="center"/>
        </w:trPr>
        <w:tc>
          <w:tcPr>
            <w:tcW w:w="4320" w:type="dxa"/>
          </w:tcPr>
          <w:p w:rsidR="008B505F" w:rsidRDefault="002A29C0">
            <w:r>
              <w:rPr>
                <w:b/>
              </w:rPr>
              <w:t>Đ</w:t>
            </w:r>
            <w:r>
              <w:rPr>
                <w:b/>
              </w:rPr>
              <w:t>ầ</w:t>
            </w:r>
            <w:r>
              <w:rPr>
                <w:b/>
              </w:rPr>
              <w:t>u ra</w:t>
            </w:r>
          </w:p>
        </w:tc>
        <w:tc>
          <w:tcPr>
            <w:tcW w:w="4320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SupervisorDecision { intent, backend, confidence, reasoning }</w:t>
            </w:r>
          </w:p>
        </w:tc>
      </w:tr>
      <w:tr w:rsidR="008B505F">
        <w:trPr>
          <w:jc w:val="center"/>
        </w:trPr>
        <w:tc>
          <w:tcPr>
            <w:tcW w:w="4320" w:type="dxa"/>
          </w:tcPr>
          <w:p w:rsidR="008B505F" w:rsidRDefault="002A29C0">
            <w:r>
              <w:rPr>
                <w:b/>
              </w:rPr>
              <w:t>intent</w:t>
            </w:r>
          </w:p>
        </w:tc>
        <w:tc>
          <w:tcPr>
            <w:tcW w:w="4320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DATA_QUERY</w:t>
            </w:r>
            <w:r>
              <w:t xml:space="preserve"> \</w:t>
            </w:r>
          </w:p>
        </w:tc>
      </w:tr>
      <w:tr w:rsidR="008B505F">
        <w:trPr>
          <w:jc w:val="center"/>
        </w:trPr>
        <w:tc>
          <w:tcPr>
            <w:tcW w:w="4320" w:type="dxa"/>
          </w:tcPr>
          <w:p w:rsidR="008B505F" w:rsidRDefault="002A29C0">
            <w:r>
              <w:rPr>
                <w:b/>
              </w:rPr>
              <w:t>backend</w:t>
            </w:r>
          </w:p>
        </w:tc>
        <w:tc>
          <w:tcPr>
            <w:tcW w:w="4320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hive_gold</w:t>
            </w:r>
            <w:r>
              <w:t xml:space="preserve"> (phân tích) \</w:t>
            </w:r>
          </w:p>
        </w:tc>
      </w:tr>
    </w:tbl>
    <w:p w:rsidR="008B505F" w:rsidRDefault="008B505F">
      <w:pPr>
        <w:spacing w:after="120" w:line="360" w:lineRule="auto"/>
        <w:jc w:val="both"/>
      </w:pPr>
    </w:p>
    <w:p w:rsidR="008B505F" w:rsidRDefault="002A29C0">
      <w:pPr>
        <w:spacing w:line="360" w:lineRule="auto"/>
        <w:jc w:val="both"/>
      </w:pPr>
      <w:r>
        <w:rPr>
          <w:b/>
        </w:rPr>
        <w:t>Quy t</w:t>
      </w:r>
      <w:r>
        <w:rPr>
          <w:b/>
        </w:rPr>
        <w:t>ắ</w:t>
      </w:r>
      <w:r>
        <w:rPr>
          <w:b/>
        </w:rPr>
        <w:t>c đ</w:t>
      </w:r>
      <w:r>
        <w:rPr>
          <w:b/>
        </w:rPr>
        <w:t>ị</w:t>
      </w:r>
      <w:r>
        <w:rPr>
          <w:b/>
        </w:rPr>
        <w:t>nh tuy</w:t>
      </w:r>
      <w:r>
        <w:rPr>
          <w:b/>
        </w:rPr>
        <w:t>ế</w:t>
      </w:r>
      <w:r>
        <w:rPr>
          <w:b/>
        </w:rPr>
        <w:t>n đ</w:t>
      </w:r>
      <w:r>
        <w:rPr>
          <w:b/>
        </w:rPr>
        <w:t>ặ</w:t>
      </w:r>
      <w:r>
        <w:rPr>
          <w:b/>
        </w:rPr>
        <w:t>c bi</w:t>
      </w:r>
      <w:r>
        <w:rPr>
          <w:b/>
        </w:rPr>
        <w:t>ệ</w:t>
      </w:r>
      <w:r>
        <w:rPr>
          <w:b/>
        </w:rPr>
        <w:t>t</w:t>
      </w:r>
      <w:r>
        <w:t xml:space="preserve"> (mã hóa trong prompt):</w:t>
      </w:r>
    </w:p>
    <w:p w:rsidR="008B505F" w:rsidRDefault="002A29C0">
      <w:pPr>
        <w:pStyle w:val="ListBullet"/>
        <w:spacing w:line="360" w:lineRule="auto"/>
        <w:jc w:val="both"/>
      </w:pPr>
      <w:r>
        <w:t>Câu h</w:t>
      </w:r>
      <w:r>
        <w:t>ỏ</w:t>
      </w:r>
      <w:r>
        <w:t>i ch</w:t>
      </w:r>
      <w:r>
        <w:t>ứ</w:t>
      </w:r>
      <w:r>
        <w:t>a "t</w:t>
      </w:r>
      <w:r>
        <w:t>ồ</w:t>
      </w:r>
      <w:r>
        <w:t xml:space="preserve">n kho" / "stock" / "còn hàng" → </w:t>
      </w:r>
      <w:r>
        <w:rPr>
          <w:b/>
        </w:rPr>
        <w:t>b</w:t>
      </w:r>
      <w:r>
        <w:rPr>
          <w:b/>
        </w:rPr>
        <w:t>ắ</w:t>
      </w:r>
      <w:r>
        <w:rPr>
          <w:b/>
        </w:rPr>
        <w:t>t bu</w:t>
      </w:r>
      <w:r>
        <w:rPr>
          <w:b/>
        </w:rPr>
        <w:t>ộ</w:t>
      </w:r>
      <w:r>
        <w:rPr>
          <w:b/>
        </w:rPr>
        <w:t>c</w:t>
      </w:r>
      <w:r>
        <w:t xml:space="preserve"> </w:t>
      </w:r>
      <w:r>
        <w:rPr>
          <w:rFonts w:ascii="Consolas" w:hAnsi="Consolas"/>
          <w:sz w:val="20"/>
        </w:rPr>
        <w:t>postgres_bronze</w:t>
      </w:r>
      <w:r>
        <w:t xml:space="preserve"> (vì Gold không có </w:t>
      </w:r>
      <w:r>
        <w:rPr>
          <w:rFonts w:ascii="Consolas" w:hAnsi="Consolas"/>
          <w:sz w:val="20"/>
        </w:rPr>
        <w:t>stock_quantity</w:t>
      </w:r>
      <w:r>
        <w:t xml:space="preserve"> th</w:t>
      </w:r>
      <w:r>
        <w:t>ờ</w:t>
      </w:r>
      <w:r>
        <w:t>i gian th</w:t>
      </w:r>
      <w:r>
        <w:t>ự</w:t>
      </w:r>
      <w:r>
        <w:t>c).</w:t>
      </w:r>
    </w:p>
    <w:p w:rsidR="008B505F" w:rsidRDefault="002A29C0">
      <w:pPr>
        <w:pStyle w:val="ListBullet"/>
        <w:spacing w:line="360" w:lineRule="auto"/>
        <w:jc w:val="both"/>
      </w:pPr>
      <w:r>
        <w:t>Câu h</w:t>
      </w:r>
      <w:r>
        <w:t>ỏ</w:t>
      </w:r>
      <w:r>
        <w:t>i ch</w:t>
      </w:r>
      <w:r>
        <w:t>ứ</w:t>
      </w:r>
      <w:r>
        <w:t>a "live" / "hi</w:t>
      </w:r>
      <w:r>
        <w:t>ệ</w:t>
      </w:r>
      <w:r>
        <w:t>n t</w:t>
      </w:r>
      <w:r>
        <w:t>ạ</w:t>
      </w:r>
      <w:r>
        <w:t>i" / "v</w:t>
      </w:r>
      <w:r>
        <w:t>ừ</w:t>
      </w:r>
      <w:r>
        <w:t>a r</w:t>
      </w:r>
      <w:r>
        <w:t>ồ</w:t>
      </w:r>
      <w:r>
        <w:t xml:space="preserve">i" → ưu tiên </w:t>
      </w:r>
      <w:r>
        <w:rPr>
          <w:rFonts w:ascii="Consolas" w:hAnsi="Consolas"/>
          <w:sz w:val="20"/>
        </w:rPr>
        <w:t>postgres_bronze</w:t>
      </w:r>
      <w:r>
        <w:t>.</w:t>
      </w:r>
    </w:p>
    <w:p w:rsidR="008B505F" w:rsidRDefault="002A29C0">
      <w:pPr>
        <w:pStyle w:val="ListBullet"/>
        <w:spacing w:line="360" w:lineRule="auto"/>
        <w:jc w:val="both"/>
      </w:pPr>
      <w:r>
        <w:t>Còn l</w:t>
      </w:r>
      <w:r>
        <w:t>ạ</w:t>
      </w:r>
      <w:r>
        <w:t xml:space="preserve">i → </w:t>
      </w:r>
      <w:r>
        <w:rPr>
          <w:rFonts w:ascii="Consolas" w:hAnsi="Consolas"/>
          <w:sz w:val="20"/>
        </w:rPr>
        <w:t>hive_gold</w:t>
      </w:r>
      <w:r>
        <w:t xml:space="preserve"> (m</w:t>
      </w:r>
      <w:r>
        <w:t>ặ</w:t>
      </w:r>
      <w:r>
        <w:t>c đ</w:t>
      </w:r>
      <w:r>
        <w:t>ị</w:t>
      </w:r>
      <w:r>
        <w:t>nh, chi</w:t>
      </w:r>
      <w:r>
        <w:t>ế</w:t>
      </w:r>
      <w:r>
        <w:t>m ~80% câu h</w:t>
      </w:r>
      <w:r>
        <w:t>ỏ</w:t>
      </w:r>
      <w:r>
        <w:t>i phân tích).</w:t>
      </w:r>
    </w:p>
    <w:p w:rsidR="008B505F" w:rsidRDefault="002A29C0">
      <w:pPr>
        <w:spacing w:line="360" w:lineRule="auto"/>
        <w:jc w:val="both"/>
      </w:pPr>
      <w:r>
        <w:rPr>
          <w:b/>
        </w:rPr>
        <w:t>Chi</w:t>
      </w:r>
      <w:r>
        <w:rPr>
          <w:b/>
        </w:rPr>
        <w:t>ế</w:t>
      </w:r>
      <w:r>
        <w:rPr>
          <w:b/>
        </w:rPr>
        <w:t>n lư</w:t>
      </w:r>
      <w:r>
        <w:rPr>
          <w:b/>
        </w:rPr>
        <w:t>ợ</w:t>
      </w:r>
      <w:r>
        <w:rPr>
          <w:b/>
        </w:rPr>
        <w:t>c</w:t>
      </w:r>
      <w:bookmarkStart w:id="0" w:name="_GoBack"/>
      <w:bookmarkEnd w:id="0"/>
      <w:r>
        <w:rPr>
          <w:b/>
        </w:rPr>
        <w:t xml:space="preserve"> ch</w:t>
      </w:r>
      <w:r>
        <w:rPr>
          <w:b/>
        </w:rPr>
        <w:t>ố</w:t>
      </w:r>
      <w:r>
        <w:rPr>
          <w:b/>
        </w:rPr>
        <w:t>ng l</w:t>
      </w:r>
      <w:r>
        <w:rPr>
          <w:b/>
        </w:rPr>
        <w:t>ỗ</w:t>
      </w:r>
      <w:r>
        <w:rPr>
          <w:b/>
        </w:rPr>
        <w:t>i:</w:t>
      </w:r>
      <w:r>
        <w:t xml:space="preserve"> n</w:t>
      </w:r>
      <w:r>
        <w:t>ế</w:t>
      </w:r>
      <w:r>
        <w:t>u LLM timeout ho</w:t>
      </w:r>
      <w:r>
        <w:t>ặ</w:t>
      </w:r>
      <w:r>
        <w:t>c tr</w:t>
      </w:r>
      <w:r>
        <w:t>ả</w:t>
      </w:r>
      <w:r>
        <w:t xml:space="preserve"> JSON sai đ</w:t>
      </w:r>
      <w:r>
        <w:t>ị</w:t>
      </w:r>
      <w:r>
        <w:t>nh d</w:t>
      </w:r>
      <w:r>
        <w:t>ạ</w:t>
      </w:r>
      <w:r>
        <w:t xml:space="preserve">ng, Supervisor </w:t>
      </w:r>
      <w:r>
        <w:rPr>
          <w:b/>
        </w:rPr>
        <w:t>fallback</w:t>
      </w:r>
      <w:r>
        <w:t xml:space="preserve"> v</w:t>
      </w:r>
      <w:r>
        <w:t>ề</w:t>
      </w:r>
      <w:r>
        <w:t xml:space="preserve"> </w:t>
      </w:r>
      <w:r>
        <w:rPr>
          <w:rFonts w:ascii="Consolas" w:hAnsi="Consolas"/>
          <w:sz w:val="20"/>
        </w:rPr>
        <w:t>(DATA_QUERY, hive_gold)</w:t>
      </w:r>
      <w:r>
        <w:t xml:space="preserve"> đ</w:t>
      </w:r>
      <w:r>
        <w:t>ể</w:t>
      </w:r>
      <w:r>
        <w:t xml:space="preserve"> không ch</w:t>
      </w:r>
      <w:r>
        <w:t>ặ</w:t>
      </w:r>
      <w:r>
        <w:t>n ngư</w:t>
      </w:r>
      <w:r>
        <w:t>ờ</w:t>
      </w:r>
      <w:r>
        <w:t>i dùng. Các ý đ</w:t>
      </w:r>
      <w:r>
        <w:t>ị</w:t>
      </w:r>
      <w:r>
        <w:t>nh k</w:t>
      </w:r>
      <w:r>
        <w:t>ế</w:t>
      </w:r>
      <w:r>
        <w:t>t thúc s</w:t>
      </w:r>
      <w:r>
        <w:t>ớ</w:t>
      </w:r>
      <w:r>
        <w:t>m (</w:t>
      </w:r>
      <w:r>
        <w:rPr>
          <w:rFonts w:ascii="Consolas" w:hAnsi="Consolas"/>
          <w:sz w:val="20"/>
        </w:rPr>
        <w:t>OUT_OF_SCOPE</w:t>
      </w:r>
      <w:r>
        <w:t xml:space="preserve">, </w:t>
      </w:r>
      <w:r>
        <w:rPr>
          <w:rFonts w:ascii="Consolas" w:hAnsi="Consolas"/>
          <w:sz w:val="20"/>
        </w:rPr>
        <w:t>SCHEMA_INFO</w:t>
      </w:r>
      <w:r>
        <w:t>) đư</w:t>
      </w:r>
      <w:r>
        <w:t>ợ</w:t>
      </w:r>
      <w:r>
        <w:t>c x</w:t>
      </w:r>
      <w:r>
        <w:t>ử</w:t>
      </w:r>
      <w:r>
        <w:t xml:space="preserve"> lý ngay, không g</w:t>
      </w:r>
      <w:r>
        <w:t>ọ</w:t>
      </w:r>
      <w:r>
        <w:t>i ti</w:t>
      </w:r>
      <w:r>
        <w:t>ế</w:t>
      </w:r>
      <w:r>
        <w:t>p pipeline → ti</w:t>
      </w:r>
      <w:r>
        <w:t>ế</w:t>
      </w:r>
      <w:r>
        <w:t>t ki</w:t>
      </w:r>
      <w:r>
        <w:t>ệ</w:t>
      </w:r>
      <w:r>
        <w:t>m chi phí và</w:t>
      </w:r>
      <w:r>
        <w:t xml:space="preserve"> đ</w:t>
      </w:r>
      <w:r>
        <w:t>ộ</w:t>
      </w:r>
      <w:r>
        <w:t xml:space="preserve"> tr</w:t>
      </w:r>
      <w:r>
        <w:t>ễ</w:t>
      </w:r>
      <w:r>
        <w:t>.</w:t>
      </w:r>
    </w:p>
    <w:p w:rsidR="008B505F" w:rsidRDefault="002A29C0">
      <w:pPr>
        <w:pStyle w:val="Heading2"/>
        <w:spacing w:line="360" w:lineRule="auto"/>
        <w:jc w:val="both"/>
      </w:pPr>
      <w:r>
        <w:lastRenderedPageBreak/>
        <w:t>2.4.2. Metadata Retriever – hybrid kNN + BM25</w:t>
      </w:r>
    </w:p>
    <w:p w:rsidR="008B505F" w:rsidRDefault="002A29C0">
      <w:pPr>
        <w:spacing w:line="360" w:lineRule="auto"/>
        <w:jc w:val="both"/>
      </w:pPr>
      <w:r>
        <w:rPr>
          <w:b/>
        </w:rPr>
        <w:t>Vai trò:</w:t>
      </w:r>
      <w:r>
        <w:t xml:space="preserve"> gi</w:t>
      </w:r>
      <w:r>
        <w:t>ả</w:t>
      </w:r>
      <w:r>
        <w:t>i bài toán "schema l</w:t>
      </w:r>
      <w:r>
        <w:t>ớ</w:t>
      </w:r>
      <w:r>
        <w:t>n" — ch</w:t>
      </w:r>
      <w:r>
        <w:t>ỉ</w:t>
      </w:r>
      <w:r>
        <w:t xml:space="preserve"> truy h</w:t>
      </w:r>
      <w:r>
        <w:t>ồ</w:t>
      </w:r>
      <w:r>
        <w:t>i ph</w:t>
      </w:r>
      <w:r>
        <w:t>ầ</w:t>
      </w:r>
      <w:r>
        <w:t>n ng</w:t>
      </w:r>
      <w:r>
        <w:t>ữ</w:t>
      </w:r>
      <w:r>
        <w:t xml:space="preserve"> c</w:t>
      </w:r>
      <w:r>
        <w:t>ả</w:t>
      </w:r>
      <w:r>
        <w:t>nh liên quan nh</w:t>
      </w:r>
      <w:r>
        <w:t>ấ</w:t>
      </w:r>
      <w:r>
        <w:t>t thay vì nh</w:t>
      </w:r>
      <w:r>
        <w:t>ồ</w:t>
      </w:r>
      <w:r>
        <w:t>i toàn b</w:t>
      </w:r>
      <w:r>
        <w:t>ộ</w:t>
      </w:r>
      <w:r>
        <w:t xml:space="preserve"> schema.</w:t>
      </w:r>
    </w:p>
    <w:p w:rsidR="008B505F" w:rsidRDefault="002A29C0">
      <w:pPr>
        <w:spacing w:line="360" w:lineRule="auto"/>
        <w:jc w:val="both"/>
      </w:pPr>
      <w:r>
        <w:rPr>
          <w:b/>
        </w:rPr>
        <w:t>Thi</w:t>
      </w:r>
      <w:r>
        <w:rPr>
          <w:b/>
        </w:rPr>
        <w:t>ế</w:t>
      </w:r>
      <w:r>
        <w:rPr>
          <w:b/>
        </w:rPr>
        <w:t>t k</w:t>
      </w:r>
      <w:r>
        <w:rPr>
          <w:b/>
        </w:rPr>
        <w:t>ế</w:t>
      </w:r>
      <w:r>
        <w:rPr>
          <w:b/>
        </w:rPr>
        <w:t xml:space="preserve"> truy h</w:t>
      </w:r>
      <w:r>
        <w:rPr>
          <w:b/>
        </w:rPr>
        <w:t>ồ</w:t>
      </w:r>
      <w:r>
        <w:rPr>
          <w:b/>
        </w:rPr>
        <w:t>i lai (hybrid):</w:t>
      </w:r>
      <w:r>
        <w:t xml:space="preserve"> v</w:t>
      </w:r>
      <w:r>
        <w:t>ớ</w:t>
      </w:r>
      <w:r>
        <w:t>i m</w:t>
      </w:r>
      <w:r>
        <w:t>ỗ</w:t>
      </w:r>
      <w:r>
        <w:t>i câu h</w:t>
      </w:r>
      <w:r>
        <w:t>ỏ</w:t>
      </w:r>
      <w:r>
        <w:t>i, h</w:t>
      </w:r>
      <w:r>
        <w:t>ệ</w:t>
      </w:r>
      <w:r>
        <w:t xml:space="preserve"> th</w:t>
      </w:r>
      <w:r>
        <w:t>ố</w:t>
      </w:r>
      <w:r>
        <w:t>ng ch</w:t>
      </w:r>
      <w:r>
        <w:t>ạ</w:t>
      </w:r>
      <w:r>
        <w:t>y song song hai cơ ch</w:t>
      </w:r>
      <w:r>
        <w:t>ế</w:t>
      </w:r>
      <w:r>
        <w:t xml:space="preserve"> trên Ope</w:t>
      </w:r>
      <w:r>
        <w:t>nSearch r</w:t>
      </w:r>
      <w:r>
        <w:t>ồ</w:t>
      </w:r>
      <w:r>
        <w:t>i h</w:t>
      </w:r>
      <w:r>
        <w:t>ợ</w:t>
      </w:r>
      <w:r>
        <w:t>p nh</w:t>
      </w:r>
      <w:r>
        <w:t>ấ</w:t>
      </w:r>
      <w:r>
        <w:t>t k</w:t>
      </w:r>
      <w:r>
        <w:t>ế</w:t>
      </w:r>
      <w:r>
        <w:t>t qu</w:t>
      </w:r>
      <w:r>
        <w:t>ả</w:t>
      </w:r>
      <w:r>
        <w:t>:</w:t>
      </w:r>
    </w:p>
    <w:p w:rsidR="008B505F" w:rsidRDefault="002A29C0">
      <w:pPr>
        <w:pStyle w:val="ListBullet"/>
        <w:spacing w:line="360" w:lineRule="auto"/>
        <w:jc w:val="both"/>
      </w:pPr>
      <w:r>
        <w:rPr>
          <w:b/>
        </w:rPr>
        <w:t>BM25 (t</w:t>
      </w:r>
      <w:r>
        <w:rPr>
          <w:b/>
        </w:rPr>
        <w:t>ừ</w:t>
      </w:r>
      <w:r>
        <w:rPr>
          <w:b/>
        </w:rPr>
        <w:t xml:space="preserve"> khóa):</w:t>
      </w:r>
      <w:r>
        <w:t xml:space="preserve"> b</w:t>
      </w:r>
      <w:r>
        <w:t>ắ</w:t>
      </w:r>
      <w:r>
        <w:t>t s</w:t>
      </w:r>
      <w:r>
        <w:t>ự</w:t>
      </w:r>
      <w:r>
        <w:t xml:space="preserve"> trùng kh</w:t>
      </w:r>
      <w:r>
        <w:t>ớ</w:t>
      </w:r>
      <w:r>
        <w:t>p t</w:t>
      </w:r>
      <w:r>
        <w:t>ừ</w:t>
      </w:r>
      <w:r>
        <w:t xml:space="preserve"> v</w:t>
      </w:r>
      <w:r>
        <w:t>ự</w:t>
      </w:r>
      <w:r>
        <w:t>ng gi</w:t>
      </w:r>
      <w:r>
        <w:t>ữ</w:t>
      </w:r>
      <w:r>
        <w:t>a câu h</w:t>
      </w:r>
      <w:r>
        <w:t>ỏ</w:t>
      </w:r>
      <w:r>
        <w:t>i và mô t</w:t>
      </w:r>
      <w:r>
        <w:t>ả</w:t>
      </w:r>
      <w:r>
        <w:t xml:space="preserve"> schema, v</w:t>
      </w:r>
      <w:r>
        <w:t>ớ</w:t>
      </w:r>
      <w:r>
        <w:t xml:space="preserve">i </w:t>
      </w:r>
      <w:r>
        <w:rPr>
          <w:rFonts w:ascii="Consolas" w:hAnsi="Consolas"/>
          <w:sz w:val="20"/>
        </w:rPr>
        <w:t>fuzziness: AUTO</w:t>
      </w:r>
      <w:r>
        <w:t xml:space="preserve"> đ</w:t>
      </w:r>
      <w:r>
        <w:t>ể</w:t>
      </w:r>
      <w:r>
        <w:t xml:space="preserve"> dung l</w:t>
      </w:r>
      <w:r>
        <w:t>ỗ</w:t>
      </w:r>
      <w:r>
        <w:t>i chính t</w:t>
      </w:r>
      <w:r>
        <w:t>ả</w:t>
      </w:r>
      <w:r>
        <w:t>.</w:t>
      </w:r>
    </w:p>
    <w:p w:rsidR="008B505F" w:rsidRDefault="002A29C0">
      <w:pPr>
        <w:pStyle w:val="ListBullet"/>
        <w:spacing w:line="360" w:lineRule="auto"/>
        <w:jc w:val="both"/>
      </w:pPr>
      <w:r>
        <w:rPr>
          <w:b/>
        </w:rPr>
        <w:t>kNN (ng</w:t>
      </w:r>
      <w:r>
        <w:rPr>
          <w:b/>
        </w:rPr>
        <w:t>ữ</w:t>
      </w:r>
      <w:r>
        <w:rPr>
          <w:b/>
        </w:rPr>
        <w:t xml:space="preserve"> nghĩa):</w:t>
      </w:r>
      <w:r>
        <w:t xml:space="preserve"> câu h</w:t>
      </w:r>
      <w:r>
        <w:t>ỏ</w:t>
      </w:r>
      <w:r>
        <w:t>i đư</w:t>
      </w:r>
      <w:r>
        <w:t>ợ</w:t>
      </w:r>
      <w:r>
        <w:t>c embedding thành vector 768 chi</w:t>
      </w:r>
      <w:r>
        <w:t>ề</w:t>
      </w:r>
      <w:r>
        <w:t xml:space="preserve">u (mô hình </w:t>
      </w:r>
      <w:r>
        <w:rPr>
          <w:rFonts w:ascii="Consolas" w:hAnsi="Consolas"/>
          <w:sz w:val="20"/>
        </w:rPr>
        <w:t>paraphrase-multilingual-mpnet-base-v2</w:t>
      </w:r>
      <w:r>
        <w:t xml:space="preserve">), </w:t>
      </w:r>
      <w:r>
        <w:t>tìm các vector schema g</w:t>
      </w:r>
      <w:r>
        <w:t>ầ</w:t>
      </w:r>
      <w:r>
        <w:t>n nh</w:t>
      </w:r>
      <w:r>
        <w:t>ấ</w:t>
      </w:r>
      <w:r>
        <w:t>t — b</w:t>
      </w:r>
      <w:r>
        <w:t>ắ</w:t>
      </w:r>
      <w:r>
        <w:t>t đư</w:t>
      </w:r>
      <w:r>
        <w:t>ợ</w:t>
      </w:r>
      <w:r>
        <w:t>c liên h</w:t>
      </w:r>
      <w:r>
        <w:t>ệ</w:t>
      </w:r>
      <w:r>
        <w:t xml:space="preserve"> ng</w:t>
      </w:r>
      <w:r>
        <w:t>ữ</w:t>
      </w:r>
      <w:r>
        <w:t xml:space="preserve"> nghĩa k</w:t>
      </w:r>
      <w:r>
        <w:t>ể</w:t>
      </w:r>
      <w:r>
        <w:t xml:space="preserve"> c</w:t>
      </w:r>
      <w:r>
        <w:t>ả</w:t>
      </w:r>
      <w:r>
        <w:t xml:space="preserve"> khác t</w:t>
      </w:r>
      <w:r>
        <w:t>ừ</w:t>
      </w:r>
      <w:r>
        <w:t xml:space="preserve"> (ví d</w:t>
      </w:r>
      <w:r>
        <w:t>ụ</w:t>
      </w:r>
      <w:r>
        <w:t xml:space="preserve"> "thu nh</w:t>
      </w:r>
      <w:r>
        <w:t>ậ</w:t>
      </w:r>
      <w:r>
        <w:t>p" ↔ "revenue").</w:t>
      </w:r>
    </w:p>
    <w:p w:rsidR="008B505F" w:rsidRDefault="002A29C0">
      <w:pPr>
        <w:spacing w:line="360" w:lineRule="auto"/>
        <w:jc w:val="both"/>
      </w:pPr>
      <w:r>
        <w:rPr>
          <w:b/>
        </w:rPr>
        <w:t>Ba ngu</w:t>
      </w:r>
      <w:r>
        <w:rPr>
          <w:b/>
        </w:rPr>
        <w:t>ồ</w:t>
      </w:r>
      <w:r>
        <w:rPr>
          <w:b/>
        </w:rPr>
        <w:t>n ng</w:t>
      </w:r>
      <w:r>
        <w:rPr>
          <w:b/>
        </w:rPr>
        <w:t>ữ</w:t>
      </w:r>
      <w:r>
        <w:rPr>
          <w:b/>
        </w:rPr>
        <w:t xml:space="preserve"> c</w:t>
      </w:r>
      <w:r>
        <w:rPr>
          <w:b/>
        </w:rPr>
        <w:t>ả</w:t>
      </w:r>
      <w:r>
        <w:rPr>
          <w:b/>
        </w:rPr>
        <w:t>nh đư</w:t>
      </w:r>
      <w:r>
        <w:rPr>
          <w:b/>
        </w:rPr>
        <w:t>ợ</w:t>
      </w:r>
      <w:r>
        <w:rPr>
          <w:b/>
        </w:rPr>
        <w:t>c truy h</w:t>
      </w:r>
      <w:r>
        <w:rPr>
          <w:b/>
        </w:rPr>
        <w:t>ồ</w:t>
      </w:r>
      <w:r>
        <w:rPr>
          <w:b/>
        </w:rPr>
        <w:t>i:</w:t>
      </w:r>
    </w:p>
    <w:p w:rsidR="008B505F" w:rsidRDefault="002A29C0">
      <w:pPr>
        <w:spacing w:line="360" w:lineRule="auto"/>
        <w:jc w:val="both"/>
      </w:pPr>
      <w:r>
        <w:rPr>
          <w:b/>
          <w:sz w:val="22"/>
        </w:rPr>
        <w:t>B</w:t>
      </w:r>
      <w:r>
        <w:rPr>
          <w:b/>
          <w:sz w:val="22"/>
        </w:rPr>
        <w:t>ả</w:t>
      </w:r>
      <w:r>
        <w:rPr>
          <w:b/>
          <w:sz w:val="22"/>
        </w:rPr>
        <w:t>ng 2.9: Ba index ng</w:t>
      </w:r>
      <w:r>
        <w:rPr>
          <w:b/>
          <w:sz w:val="22"/>
        </w:rPr>
        <w:t>ữ</w:t>
      </w:r>
      <w:r>
        <w:rPr>
          <w:b/>
          <w:sz w:val="22"/>
        </w:rPr>
        <w:t xml:space="preserve"> nghĩa và Top-K m</w:t>
      </w:r>
      <w:r>
        <w:rPr>
          <w:b/>
          <w:sz w:val="22"/>
        </w:rPr>
        <w:t>ặ</w:t>
      </w:r>
      <w:r>
        <w:rPr>
          <w:b/>
          <w:sz w:val="22"/>
        </w:rPr>
        <w:t>c đ</w:t>
      </w:r>
      <w:r>
        <w:rPr>
          <w:b/>
          <w:sz w:val="22"/>
        </w:rPr>
        <w:t>ị</w:t>
      </w:r>
      <w:r>
        <w:rPr>
          <w:b/>
          <w:sz w:val="22"/>
        </w:rPr>
        <w:t>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505F">
        <w:trPr>
          <w:jc w:val="center"/>
        </w:trPr>
        <w:tc>
          <w:tcPr>
            <w:tcW w:w="288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Index</w:t>
            </w:r>
          </w:p>
        </w:tc>
        <w:tc>
          <w:tcPr>
            <w:tcW w:w="288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N</w:t>
            </w:r>
            <w:r>
              <w:rPr>
                <w:b/>
              </w:rPr>
              <w:t>ộ</w:t>
            </w:r>
            <w:r>
              <w:rPr>
                <w:b/>
              </w:rPr>
              <w:t>i dung</w:t>
            </w:r>
          </w:p>
        </w:tc>
        <w:tc>
          <w:tcPr>
            <w:tcW w:w="288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Top-K m</w:t>
            </w:r>
            <w:r>
              <w:rPr>
                <w:b/>
              </w:rPr>
              <w:t>ặ</w:t>
            </w:r>
            <w:r>
              <w:rPr>
                <w:b/>
              </w:rPr>
              <w:t>c đ</w:t>
            </w:r>
            <w:r>
              <w:rPr>
                <w:b/>
              </w:rPr>
              <w:t>ị</w:t>
            </w:r>
            <w:r>
              <w:rPr>
                <w:b/>
              </w:rPr>
              <w:t>nh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finch_catalog</w:t>
            </w:r>
          </w:p>
        </w:tc>
        <w:tc>
          <w:tcPr>
            <w:tcW w:w="2880" w:type="dxa"/>
          </w:tcPr>
          <w:p w:rsidR="008B505F" w:rsidRDefault="002A29C0">
            <w:r>
              <w:t>Metadata b</w:t>
            </w:r>
            <w:r>
              <w:t>ả</w:t>
            </w:r>
            <w:r>
              <w:t>ng/c</w:t>
            </w:r>
            <w:r>
              <w:t>ộ</w:t>
            </w:r>
            <w:r>
              <w:t>t + sampl</w:t>
            </w:r>
            <w:r>
              <w:t>e values + c</w:t>
            </w:r>
            <w:r>
              <w:t>ờ</w:t>
            </w:r>
            <w:r>
              <w:t xml:space="preserve"> PII</w:t>
            </w:r>
          </w:p>
        </w:tc>
        <w:tc>
          <w:tcPr>
            <w:tcW w:w="2880" w:type="dxa"/>
          </w:tcPr>
          <w:p w:rsidR="008B505F" w:rsidRDefault="002A29C0">
            <w:r>
              <w:t>8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table_docs</w:t>
            </w:r>
          </w:p>
        </w:tc>
        <w:tc>
          <w:tcPr>
            <w:tcW w:w="2880" w:type="dxa"/>
          </w:tcPr>
          <w:p w:rsidR="008B505F" w:rsidRDefault="002A29C0">
            <w:r>
              <w:t>Tài li</w:t>
            </w:r>
            <w:r>
              <w:t>ệ</w:t>
            </w:r>
            <w:r>
              <w:t>u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d</w:t>
            </w:r>
            <w:r>
              <w:t>ạ</w:t>
            </w:r>
            <w:r>
              <w:t>ng Markdown (mô t</w:t>
            </w:r>
            <w:r>
              <w:t>ả</w:t>
            </w:r>
            <w:r>
              <w:t xml:space="preserve"> t</w:t>
            </w:r>
            <w:r>
              <w:t>ừ</w:t>
            </w:r>
            <w:r>
              <w:t>ng b</w:t>
            </w:r>
            <w:r>
              <w:t>ả</w:t>
            </w:r>
            <w:r>
              <w:t>ng)</w:t>
            </w:r>
          </w:p>
        </w:tc>
        <w:tc>
          <w:tcPr>
            <w:tcW w:w="2880" w:type="dxa"/>
          </w:tcPr>
          <w:p w:rsidR="008B505F" w:rsidRDefault="002A29C0">
            <w:r>
              <w:t>3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query_log</w:t>
            </w:r>
          </w:p>
        </w:tc>
        <w:tc>
          <w:tcPr>
            <w:tcW w:w="2880" w:type="dxa"/>
          </w:tcPr>
          <w:p w:rsidR="008B505F" w:rsidRDefault="002A29C0">
            <w:r>
              <w:t>Truy v</w:t>
            </w:r>
            <w:r>
              <w:t>ấ</w:t>
            </w:r>
            <w:r>
              <w:t>n quá kh</w:t>
            </w:r>
            <w:r>
              <w:t>ứ</w:t>
            </w:r>
            <w:r>
              <w:t xml:space="preserve"> kèm ph</w:t>
            </w:r>
            <w:r>
              <w:t>ả</w:t>
            </w:r>
            <w:r>
              <w:t>n h</w:t>
            </w:r>
            <w:r>
              <w:t>ồ</w:t>
            </w:r>
            <w:r>
              <w:t>i t</w:t>
            </w:r>
            <w:r>
              <w:t>ố</w:t>
            </w:r>
            <w:r>
              <w:t>t/x</w:t>
            </w:r>
            <w:r>
              <w:t>ấ</w:t>
            </w:r>
            <w:r>
              <w:t>u → g</w:t>
            </w:r>
            <w:r>
              <w:t>ợ</w:t>
            </w:r>
            <w:r>
              <w:t>i ý "câu tương t</w:t>
            </w:r>
            <w:r>
              <w:t>ự</w:t>
            </w:r>
            <w:r>
              <w:t>"</w:t>
            </w:r>
          </w:p>
        </w:tc>
        <w:tc>
          <w:tcPr>
            <w:tcW w:w="2880" w:type="dxa"/>
          </w:tcPr>
          <w:p w:rsidR="008B505F" w:rsidRDefault="002A29C0">
            <w:r>
              <w:t>3</w:t>
            </w:r>
          </w:p>
        </w:tc>
      </w:tr>
    </w:tbl>
    <w:p w:rsidR="008B505F" w:rsidRDefault="008B505F">
      <w:pPr>
        <w:spacing w:after="120" w:line="360" w:lineRule="auto"/>
        <w:jc w:val="both"/>
      </w:pPr>
    </w:p>
    <w:p w:rsidR="008B505F" w:rsidRDefault="002A29C0">
      <w:pPr>
        <w:spacing w:line="360" w:lineRule="auto"/>
        <w:jc w:val="both"/>
      </w:pPr>
      <w:r>
        <w:rPr>
          <w:b/>
        </w:rPr>
        <w:t>Đ</w:t>
      </w:r>
      <w:r>
        <w:rPr>
          <w:b/>
        </w:rPr>
        <w:t>ầ</w:t>
      </w:r>
      <w:r>
        <w:rPr>
          <w:b/>
        </w:rPr>
        <w:t>u ra:</w:t>
      </w:r>
      <w:r>
        <w:t xml:space="preserve"> đ</w:t>
      </w:r>
      <w:r>
        <w:t>ố</w:t>
      </w:r>
      <w:r>
        <w:t>i tư</w:t>
      </w:r>
      <w:r>
        <w:t>ợ</w:t>
      </w:r>
      <w:r>
        <w:t xml:space="preserve">ng </w:t>
      </w:r>
      <w:r>
        <w:rPr>
          <w:rFonts w:ascii="Consolas" w:hAnsi="Consolas"/>
          <w:sz w:val="20"/>
        </w:rPr>
        <w:t>RetrievalContext { catalog, docs, history }</w:t>
      </w:r>
      <w:r>
        <w:t xml:space="preserve"> v</w:t>
      </w:r>
      <w:r>
        <w:t>ớ</w:t>
      </w:r>
      <w:r>
        <w:t>i phương th</w:t>
      </w:r>
      <w:r>
        <w:t>ứ</w:t>
      </w:r>
      <w:r>
        <w:t xml:space="preserve">c </w:t>
      </w:r>
      <w:r>
        <w:rPr>
          <w:rFonts w:ascii="Consolas" w:hAnsi="Consolas"/>
          <w:sz w:val="20"/>
        </w:rPr>
        <w:t>as_prompt_block()</w:t>
      </w:r>
      <w:r>
        <w:t xml:space="preserve"> k</w:t>
      </w:r>
      <w:r>
        <w:t>ế</w:t>
      </w:r>
      <w:r>
        <w:t>t xu</w:t>
      </w:r>
      <w:r>
        <w:t>ấ</w:t>
      </w:r>
      <w:r>
        <w:t>t ng</w:t>
      </w:r>
      <w:r>
        <w:t>ữ</w:t>
      </w:r>
      <w:r>
        <w:t xml:space="preserve"> c</w:t>
      </w:r>
      <w:r>
        <w:t>ả</w:t>
      </w:r>
      <w:r>
        <w:t>nh thành kh</w:t>
      </w:r>
      <w:r>
        <w:t>ố</w:t>
      </w:r>
      <w:r>
        <w:t>i Markdown đ</w:t>
      </w:r>
      <w:r>
        <w:t>ể</w:t>
      </w:r>
      <w:r>
        <w:t xml:space="preserve"> chèn vào prompt c</w:t>
      </w:r>
      <w:r>
        <w:t>ủ</w:t>
      </w:r>
      <w:r>
        <w:t xml:space="preserve">a SQL Writer. Retriever luôn </w:t>
      </w:r>
      <w:r>
        <w:rPr>
          <w:b/>
        </w:rPr>
        <w:t>l</w:t>
      </w:r>
      <w:r>
        <w:rPr>
          <w:b/>
        </w:rPr>
        <w:t>ọ</w:t>
      </w:r>
      <w:r>
        <w:rPr>
          <w:b/>
        </w:rPr>
        <w:t>c theo backend</w:t>
      </w:r>
      <w:r>
        <w:t xml:space="preserve"> (gold/public) đ</w:t>
      </w:r>
      <w:r>
        <w:t>ể</w:t>
      </w:r>
      <w:r>
        <w:t xml:space="preserve"> không l</w:t>
      </w:r>
      <w:r>
        <w:t>ẫ</w:t>
      </w:r>
      <w:r>
        <w:t>n b</w:t>
      </w:r>
      <w:r>
        <w:t>ả</w:t>
      </w:r>
      <w:r>
        <w:t>ng Hive vào truy v</w:t>
      </w:r>
      <w:r>
        <w:t>ấ</w:t>
      </w:r>
      <w:r>
        <w:t>n Postgres và ngư</w:t>
      </w:r>
      <w:r>
        <w:t>ợ</w:t>
      </w:r>
      <w:r>
        <w:t>c l</w:t>
      </w:r>
      <w:r>
        <w:t>ạ</w:t>
      </w:r>
      <w:r>
        <w:t>i.</w:t>
      </w:r>
    </w:p>
    <w:p w:rsidR="008B505F" w:rsidRDefault="002A29C0">
      <w:pPr>
        <w:pStyle w:val="Heading2"/>
        <w:spacing w:line="360" w:lineRule="auto"/>
        <w:jc w:val="both"/>
      </w:pPr>
      <w:r>
        <w:t>2.4.3. SQL Writer Agent – sinh câu l</w:t>
      </w:r>
      <w:r>
        <w:t>ệ</w:t>
      </w:r>
      <w:r>
        <w:t>nh SQL</w:t>
      </w:r>
    </w:p>
    <w:p w:rsidR="008B505F" w:rsidRDefault="002A29C0">
      <w:pPr>
        <w:spacing w:line="360" w:lineRule="auto"/>
        <w:jc w:val="both"/>
      </w:pPr>
      <w:r>
        <w:rPr>
          <w:b/>
        </w:rPr>
        <w:t>Vai trò:</w:t>
      </w:r>
      <w:r>
        <w:t xml:space="preserve"> khâu sáng t</w:t>
      </w:r>
      <w:r>
        <w:t>ạ</w:t>
      </w:r>
      <w:r>
        <w:t>o lõi — dùng</w:t>
      </w:r>
      <w:r>
        <w:t xml:space="preserve"> LLM m</w:t>
      </w:r>
      <w:r>
        <w:t>ạ</w:t>
      </w:r>
      <w:r>
        <w:t>nh hơn (Sonnet/GPT-5/Gemini) nh</w:t>
      </w:r>
      <w:r>
        <w:t>ậ</w:t>
      </w:r>
      <w:r>
        <w:t>n ng</w:t>
      </w:r>
      <w:r>
        <w:t>ữ</w:t>
      </w:r>
      <w:r>
        <w:t xml:space="preserve"> c</w:t>
      </w:r>
      <w:r>
        <w:t>ả</w:t>
      </w:r>
      <w:r>
        <w:t>nh đã truy h</w:t>
      </w:r>
      <w:r>
        <w:t>ồ</w:t>
      </w:r>
      <w:r>
        <w:t>i và sinh SQL kèm gi</w:t>
      </w:r>
      <w:r>
        <w:t>ả</w:t>
      </w:r>
      <w:r>
        <w:t>i thích.</w:t>
      </w:r>
    </w:p>
    <w:p w:rsidR="008B505F" w:rsidRDefault="002A29C0">
      <w:pPr>
        <w:spacing w:line="360" w:lineRule="auto"/>
        <w:jc w:val="both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thi</w:t>
      </w:r>
      <w:r>
        <w:rPr>
          <w:b/>
        </w:rPr>
        <w:t>ế</w:t>
      </w:r>
      <w:r>
        <w:rPr>
          <w:b/>
        </w:rPr>
        <w:t>t k</w:t>
      </w:r>
      <w:r>
        <w:rPr>
          <w:b/>
        </w:rPr>
        <w:t>ế</w:t>
      </w:r>
      <w:r>
        <w:rPr>
          <w:b/>
        </w:rPr>
        <w:t xml:space="preserve"> trong `generate_sql()`:</w:t>
      </w:r>
    </w:p>
    <w:p w:rsidR="008B505F" w:rsidRDefault="002A29C0">
      <w:pPr>
        <w:pStyle w:val="ListNumber"/>
        <w:spacing w:line="360" w:lineRule="auto"/>
        <w:jc w:val="both"/>
      </w:pPr>
      <w:r>
        <w:t>Xác đ</w:t>
      </w:r>
      <w:r>
        <w:t>ị</w:t>
      </w:r>
      <w:r>
        <w:t>nh phương ng</w:t>
      </w:r>
      <w:r>
        <w:t>ữ</w:t>
      </w:r>
      <w:r>
        <w:t xml:space="preserve"> và lu</w:t>
      </w:r>
      <w:r>
        <w:t>ậ</w:t>
      </w:r>
      <w:r>
        <w:t xml:space="preserve">t theo backend: </w:t>
      </w:r>
      <w:r>
        <w:rPr>
          <w:rFonts w:ascii="Consolas" w:hAnsi="Consolas"/>
          <w:sz w:val="20"/>
        </w:rPr>
        <w:t>HiveQL</w:t>
      </w:r>
      <w:r>
        <w:t xml:space="preserve"> + </w:t>
      </w:r>
      <w:r>
        <w:rPr>
          <w:rFonts w:ascii="Consolas" w:hAnsi="Consolas"/>
          <w:sz w:val="20"/>
        </w:rPr>
        <w:t>_HIVE_RULES</w:t>
      </w:r>
      <w:r>
        <w:t xml:space="preserve"> cho </w:t>
      </w:r>
      <w:r>
        <w:rPr>
          <w:rFonts w:ascii="Consolas" w:hAnsi="Consolas"/>
          <w:sz w:val="20"/>
        </w:rPr>
        <w:t>hive_gold</w:t>
      </w:r>
      <w:r>
        <w:t xml:space="preserve">; </w:t>
      </w:r>
      <w:r>
        <w:rPr>
          <w:rFonts w:ascii="Consolas" w:hAnsi="Consolas"/>
          <w:sz w:val="20"/>
        </w:rPr>
        <w:t>PostgreSQL</w:t>
      </w:r>
      <w:r>
        <w:t xml:space="preserve"> + </w:t>
      </w:r>
      <w:r>
        <w:rPr>
          <w:rFonts w:ascii="Consolas" w:hAnsi="Consolas"/>
          <w:sz w:val="20"/>
        </w:rPr>
        <w:t>_POSTGRES_RULES</w:t>
      </w:r>
      <w:r>
        <w:t xml:space="preserve"> cho </w:t>
      </w:r>
      <w:r>
        <w:rPr>
          <w:rFonts w:ascii="Consolas" w:hAnsi="Consolas"/>
          <w:sz w:val="20"/>
        </w:rPr>
        <w:t>postgres_bronze</w:t>
      </w:r>
      <w:r>
        <w:t>.</w:t>
      </w:r>
    </w:p>
    <w:p w:rsidR="008B505F" w:rsidRDefault="002A29C0">
      <w:pPr>
        <w:pStyle w:val="ListNumber"/>
        <w:spacing w:line="360" w:lineRule="auto"/>
        <w:jc w:val="both"/>
      </w:pPr>
      <w:r>
        <w:t>Truy h</w:t>
      </w:r>
      <w:r>
        <w:t>ồ</w:t>
      </w:r>
      <w:r>
        <w:t>i ng</w:t>
      </w:r>
      <w:r>
        <w:t>ữ</w:t>
      </w:r>
      <w:r>
        <w:t xml:space="preserve"> c</w:t>
      </w:r>
      <w:r>
        <w:t>ả</w:t>
      </w:r>
      <w:r>
        <w:t>nh (g</w:t>
      </w:r>
      <w:r>
        <w:t>ọ</w:t>
      </w:r>
      <w:r>
        <w:t>i Metadata Retriever, l</w:t>
      </w:r>
      <w:r>
        <w:t>ọ</w:t>
      </w:r>
      <w:r>
        <w:t>c theo backend).</w:t>
      </w:r>
    </w:p>
    <w:p w:rsidR="008B505F" w:rsidRDefault="002A29C0">
      <w:pPr>
        <w:pStyle w:val="ListNumber"/>
        <w:spacing w:line="360" w:lineRule="auto"/>
        <w:jc w:val="both"/>
      </w:pPr>
      <w:r>
        <w:rPr>
          <w:b/>
        </w:rPr>
        <w:lastRenderedPageBreak/>
        <w:t>Schema augmentation (ch</w:t>
      </w:r>
      <w:r>
        <w:rPr>
          <w:b/>
        </w:rPr>
        <w:t>ố</w:t>
      </w:r>
      <w:r>
        <w:rPr>
          <w:b/>
        </w:rPr>
        <w:t xml:space="preserve">ng </w:t>
      </w:r>
      <w:r>
        <w:rPr>
          <w:b/>
        </w:rPr>
        <w:t>ả</w:t>
      </w:r>
      <w:r>
        <w:rPr>
          <w:b/>
        </w:rPr>
        <w:t>o giác — then ch</w:t>
      </w:r>
      <w:r>
        <w:rPr>
          <w:b/>
        </w:rPr>
        <w:t>ố</w:t>
      </w:r>
      <w:r>
        <w:rPr>
          <w:b/>
        </w:rPr>
        <w:t>t):</w:t>
      </w:r>
      <w:r>
        <w:t xml:space="preserve"> n</w:t>
      </w:r>
      <w:r>
        <w:t>ế</w:t>
      </w:r>
      <w:r>
        <w:t>u có hit truy h</w:t>
      </w:r>
      <w:r>
        <w:t>ồ</w:t>
      </w:r>
      <w:r>
        <w:t>i, bơm *danh sách đ</w:t>
      </w:r>
      <w:r>
        <w:t>ầ</w:t>
      </w:r>
      <w:r>
        <w:t>y đ</w:t>
      </w:r>
      <w:r>
        <w:t>ủ</w:t>
      </w:r>
      <w:r>
        <w:t xml:space="preserve"> c</w:t>
      </w:r>
      <w:r>
        <w:t>ộ</w:t>
      </w:r>
      <w:r>
        <w:t>t* c</w:t>
      </w:r>
      <w:r>
        <w:t>ủ</w:t>
      </w:r>
      <w:r>
        <w:t>a các b</w:t>
      </w:r>
      <w:r>
        <w:t>ả</w:t>
      </w:r>
      <w:r>
        <w:t>ng trong ph</w:t>
      </w:r>
      <w:r>
        <w:t>ạ</w:t>
      </w:r>
      <w:r>
        <w:t>m vi vào prompt; n</w:t>
      </w:r>
      <w:r>
        <w:t>ế</w:t>
      </w:r>
      <w:r>
        <w:t>u truy h</w:t>
      </w:r>
      <w:r>
        <w:t>ồ</w:t>
      </w:r>
      <w:r>
        <w:t>i r</w:t>
      </w:r>
      <w:r>
        <w:t>ỗ</w:t>
      </w:r>
      <w:r>
        <w:t>ng (cold start / Postgres chưa index), bơm</w:t>
      </w:r>
      <w:r>
        <w:t xml:space="preserve"> toàn b</w:t>
      </w:r>
      <w:r>
        <w:t>ộ</w:t>
      </w:r>
      <w:r>
        <w:t xml:space="preserve"> schema t</w:t>
      </w:r>
      <w:r>
        <w:t>ừ</w:t>
      </w:r>
      <w:r>
        <w:t xml:space="preserve"> cache.</w:t>
      </w:r>
    </w:p>
    <w:p w:rsidR="008B505F" w:rsidRDefault="002A29C0">
      <w:pPr>
        <w:pStyle w:val="ListNumber"/>
        <w:spacing w:line="360" w:lineRule="auto"/>
        <w:jc w:val="both"/>
      </w:pPr>
      <w:r>
        <w:t>D</w:t>
      </w:r>
      <w:r>
        <w:t>ự</w:t>
      </w:r>
      <w:r>
        <w:t>ng prompt t</w:t>
      </w:r>
      <w:r>
        <w:t>ừ</w:t>
      </w:r>
      <w:r>
        <w:t xml:space="preserve"> template (g</w:t>
      </w:r>
      <w:r>
        <w:t>ồ</w:t>
      </w:r>
      <w:r>
        <w:t>m dialect, dialect_rules, retrieval_block); v</w:t>
      </w:r>
      <w:r>
        <w:t>ớ</w:t>
      </w:r>
      <w:r>
        <w:t xml:space="preserve">i intent </w:t>
      </w:r>
      <w:r>
        <w:rPr>
          <w:rFonts w:ascii="Consolas" w:hAnsi="Consolas"/>
          <w:sz w:val="20"/>
        </w:rPr>
        <w:t>FOLLOWUP</w:t>
      </w:r>
      <w:r>
        <w:t>, ghép thêm 6 lư</w:t>
      </w:r>
      <w:r>
        <w:t>ợ</w:t>
      </w:r>
      <w:r>
        <w:t>t h</w:t>
      </w:r>
      <w:r>
        <w:t>ộ</w:t>
      </w:r>
      <w:r>
        <w:t>i tho</w:t>
      </w:r>
      <w:r>
        <w:t>ạ</w:t>
      </w:r>
      <w:r>
        <w:t>i g</w:t>
      </w:r>
      <w:r>
        <w:t>ầ</w:t>
      </w:r>
      <w:r>
        <w:t>n nh</w:t>
      </w:r>
      <w:r>
        <w:t>ấ</w:t>
      </w:r>
      <w:r>
        <w:t>t.</w:t>
      </w:r>
    </w:p>
    <w:p w:rsidR="008B505F" w:rsidRDefault="002A29C0">
      <w:pPr>
        <w:pStyle w:val="ListNumber"/>
        <w:spacing w:line="360" w:lineRule="auto"/>
        <w:jc w:val="both"/>
      </w:pPr>
      <w:r>
        <w:t>G</w:t>
      </w:r>
      <w:r>
        <w:t>ọ</w:t>
      </w:r>
      <w:r>
        <w:t xml:space="preserve">i LLM qua </w:t>
      </w:r>
      <w:r>
        <w:rPr>
          <w:b/>
        </w:rPr>
        <w:t>gateway</w:t>
      </w:r>
      <w:r>
        <w:t xml:space="preserve"> (cache + retry + provider-agnostic), parse JSON k</w:t>
      </w:r>
      <w:r>
        <w:t>ế</w:t>
      </w:r>
      <w:r>
        <w:t>t qu</w:t>
      </w:r>
      <w:r>
        <w:t>ả</w:t>
      </w:r>
      <w:r>
        <w:t>.</w:t>
      </w:r>
    </w:p>
    <w:p w:rsidR="008B505F" w:rsidRDefault="002A29C0">
      <w:pPr>
        <w:pStyle w:val="ListNumber"/>
        <w:spacing w:line="360" w:lineRule="auto"/>
        <w:jc w:val="both"/>
      </w:pPr>
      <w:r>
        <w:t>Chuy</w:t>
      </w:r>
      <w:r>
        <w:t>ể</w:t>
      </w:r>
      <w:r>
        <w:t>n k</w:t>
      </w:r>
      <w:r>
        <w:t>ế</w:t>
      </w:r>
      <w:r>
        <w:t>t qu</w:t>
      </w:r>
      <w:r>
        <w:t>ả</w:t>
      </w:r>
      <w:r>
        <w:t xml:space="preserve"> sang Guar</w:t>
      </w:r>
      <w:r>
        <w:t>drails đ</w:t>
      </w:r>
      <w:r>
        <w:t>ể</w:t>
      </w:r>
      <w:r>
        <w:t xml:space="preserve"> ki</w:t>
      </w:r>
      <w:r>
        <w:t>ể</w:t>
      </w:r>
      <w:r>
        <w:t>m tra.</w:t>
      </w:r>
    </w:p>
    <w:p w:rsidR="008B505F" w:rsidRDefault="002A29C0">
      <w:pPr>
        <w:spacing w:line="360" w:lineRule="auto"/>
        <w:jc w:val="both"/>
      </w:pPr>
      <w:r>
        <w:rPr>
          <w:b/>
        </w:rPr>
        <w:t>Đ</w:t>
      </w:r>
      <w:r>
        <w:rPr>
          <w:b/>
        </w:rPr>
        <w:t>ầ</w:t>
      </w:r>
      <w:r>
        <w:rPr>
          <w:b/>
        </w:rPr>
        <w:t>u ra:</w:t>
      </w:r>
      <w:r>
        <w:t xml:space="preserve"> </w:t>
      </w:r>
      <w:r>
        <w:rPr>
          <w:rFonts w:ascii="Consolas" w:hAnsi="Consolas"/>
          <w:sz w:val="20"/>
        </w:rPr>
        <w:t>SQLWriterResult { sql, explanation, tables_used, complexity, valid, validation_error }</w:t>
      </w:r>
      <w:r>
        <w:t>.</w:t>
      </w:r>
    </w:p>
    <w:p w:rsidR="008B505F" w:rsidRDefault="002A29C0">
      <w:pPr>
        <w:spacing w:line="360" w:lineRule="auto"/>
        <w:jc w:val="both"/>
      </w:pPr>
      <w:r>
        <w:rPr>
          <w:b/>
        </w:rPr>
        <w:t>Năm l</w:t>
      </w:r>
      <w:r>
        <w:rPr>
          <w:b/>
        </w:rPr>
        <w:t>ớ</w:t>
      </w:r>
      <w:r>
        <w:rPr>
          <w:b/>
        </w:rPr>
        <w:t>p ch</w:t>
      </w:r>
      <w:r>
        <w:rPr>
          <w:b/>
        </w:rPr>
        <w:t>ố</w:t>
      </w:r>
      <w:r>
        <w:rPr>
          <w:b/>
        </w:rPr>
        <w:t xml:space="preserve">ng </w:t>
      </w:r>
      <w:r>
        <w:rPr>
          <w:b/>
        </w:rPr>
        <w:t>ả</w:t>
      </w:r>
      <w:r>
        <w:rPr>
          <w:b/>
        </w:rPr>
        <w:t>o giác</w:t>
      </w:r>
      <w:r>
        <w:t xml:space="preserve">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ch</w:t>
      </w:r>
      <w:r>
        <w:t>ồ</w:t>
      </w:r>
      <w:r>
        <w:t>ng lên nhau:</w:t>
      </w:r>
    </w:p>
    <w:p w:rsidR="008B505F" w:rsidRDefault="002A29C0">
      <w:pPr>
        <w:spacing w:line="360" w:lineRule="auto"/>
        <w:jc w:val="both"/>
      </w:pPr>
      <w:r>
        <w:rPr>
          <w:b/>
          <w:sz w:val="22"/>
        </w:rPr>
        <w:t>B</w:t>
      </w:r>
      <w:r>
        <w:rPr>
          <w:b/>
          <w:sz w:val="22"/>
        </w:rPr>
        <w:t>ả</w:t>
      </w:r>
      <w:r>
        <w:rPr>
          <w:b/>
          <w:sz w:val="22"/>
        </w:rPr>
        <w:t>ng 2.10: Năm l</w:t>
      </w:r>
      <w:r>
        <w:rPr>
          <w:b/>
          <w:sz w:val="22"/>
        </w:rPr>
        <w:t>ớ</w:t>
      </w:r>
      <w:r>
        <w:rPr>
          <w:b/>
          <w:sz w:val="22"/>
        </w:rPr>
        <w:t>p ch</w:t>
      </w:r>
      <w:r>
        <w:rPr>
          <w:b/>
          <w:sz w:val="22"/>
        </w:rPr>
        <w:t>ố</w:t>
      </w:r>
      <w:r>
        <w:rPr>
          <w:b/>
          <w:sz w:val="22"/>
        </w:rPr>
        <w:t xml:space="preserve">ng </w:t>
      </w:r>
      <w:r>
        <w:rPr>
          <w:b/>
          <w:sz w:val="22"/>
        </w:rPr>
        <w:t>ả</w:t>
      </w:r>
      <w:r>
        <w:rPr>
          <w:b/>
          <w:sz w:val="22"/>
        </w:rPr>
        <w:t>o giác c</w:t>
      </w:r>
      <w:r>
        <w:rPr>
          <w:b/>
          <w:sz w:val="22"/>
        </w:rPr>
        <w:t>ủ</w:t>
      </w:r>
      <w:r>
        <w:rPr>
          <w:b/>
          <w:sz w:val="22"/>
        </w:rPr>
        <w:t>a SQL Writer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B505F">
        <w:trPr>
          <w:jc w:val="center"/>
        </w:trPr>
        <w:tc>
          <w:tcPr>
            <w:tcW w:w="432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L</w:t>
            </w:r>
            <w:r>
              <w:rPr>
                <w:b/>
              </w:rPr>
              <w:t>ớ</w:t>
            </w:r>
            <w:r>
              <w:rPr>
                <w:b/>
              </w:rPr>
              <w:t>p</w:t>
            </w:r>
          </w:p>
        </w:tc>
        <w:tc>
          <w:tcPr>
            <w:tcW w:w="432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Cơ ch</w:t>
            </w:r>
            <w:r>
              <w:rPr>
                <w:b/>
              </w:rPr>
              <w:t>ế</w:t>
            </w:r>
          </w:p>
        </w:tc>
      </w:tr>
      <w:tr w:rsidR="008B505F">
        <w:trPr>
          <w:jc w:val="center"/>
        </w:trPr>
        <w:tc>
          <w:tcPr>
            <w:tcW w:w="4320" w:type="dxa"/>
          </w:tcPr>
          <w:p w:rsidR="008B505F" w:rsidRDefault="002A29C0">
            <w:r>
              <w:t>1</w:t>
            </w:r>
          </w:p>
        </w:tc>
        <w:tc>
          <w:tcPr>
            <w:tcW w:w="4320" w:type="dxa"/>
          </w:tcPr>
          <w:p w:rsidR="008B505F" w:rsidRDefault="002A29C0">
            <w:r>
              <w:t>L</w:t>
            </w:r>
            <w:r>
              <w:t>ọ</w:t>
            </w:r>
            <w:r>
              <w:t>c truy h</w:t>
            </w:r>
            <w:r>
              <w:t>ồ</w:t>
            </w:r>
            <w:r>
              <w:t xml:space="preserve">i theo backend </w:t>
            </w:r>
            <w:r>
              <w:t>— không l</w:t>
            </w:r>
            <w:r>
              <w:t>ẫ</w:t>
            </w:r>
            <w:r>
              <w:t>n b</w:t>
            </w:r>
            <w:r>
              <w:t>ả</w:t>
            </w:r>
            <w:r>
              <w:t>ng gi</w:t>
            </w:r>
            <w:r>
              <w:t>ữ</w:t>
            </w:r>
            <w:r>
              <w:t>a hai h</w:t>
            </w:r>
            <w:r>
              <w:t>ệ</w:t>
            </w:r>
          </w:p>
        </w:tc>
      </w:tr>
      <w:tr w:rsidR="008B505F">
        <w:trPr>
          <w:jc w:val="center"/>
        </w:trPr>
        <w:tc>
          <w:tcPr>
            <w:tcW w:w="4320" w:type="dxa"/>
          </w:tcPr>
          <w:p w:rsidR="008B505F" w:rsidRDefault="002A29C0">
            <w:r>
              <w:t>2</w:t>
            </w:r>
          </w:p>
        </w:tc>
        <w:tc>
          <w:tcPr>
            <w:tcW w:w="4320" w:type="dxa"/>
          </w:tcPr>
          <w:p w:rsidR="008B505F" w:rsidRDefault="002A29C0">
            <w:r>
              <w:t>Schema augmentation — li</w:t>
            </w:r>
            <w:r>
              <w:t>ệ</w:t>
            </w:r>
            <w:r>
              <w:t>t kê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c</w:t>
            </w:r>
            <w:r>
              <w:t>ộ</w:t>
            </w:r>
            <w:r>
              <w:t>t các b</w:t>
            </w:r>
            <w:r>
              <w:t>ả</w:t>
            </w:r>
            <w:r>
              <w:t>ng trong ph</w:t>
            </w:r>
            <w:r>
              <w:t>ạ</w:t>
            </w:r>
            <w:r>
              <w:t>m vi</w:t>
            </w:r>
          </w:p>
        </w:tc>
      </w:tr>
      <w:tr w:rsidR="008B505F">
        <w:trPr>
          <w:jc w:val="center"/>
        </w:trPr>
        <w:tc>
          <w:tcPr>
            <w:tcW w:w="4320" w:type="dxa"/>
          </w:tcPr>
          <w:p w:rsidR="008B505F" w:rsidRDefault="002A29C0">
            <w:r>
              <w:t>3</w:t>
            </w:r>
          </w:p>
        </w:tc>
        <w:tc>
          <w:tcPr>
            <w:tcW w:w="4320" w:type="dxa"/>
          </w:tcPr>
          <w:p w:rsidR="008B505F" w:rsidRDefault="002A29C0">
            <w:r>
              <w:t>Đ</w:t>
            </w:r>
            <w:r>
              <w:t>ị</w:t>
            </w:r>
            <w:r>
              <w:t>nh d</w:t>
            </w:r>
            <w:r>
              <w:t>ạ</w:t>
            </w:r>
            <w:r>
              <w:t>ng schema m</w:t>
            </w:r>
            <w:r>
              <w:t>ỗ</w:t>
            </w:r>
            <w:r>
              <w:t>i c</w:t>
            </w:r>
            <w:r>
              <w:t>ộ</w:t>
            </w:r>
            <w:r>
              <w:t>t m</w:t>
            </w:r>
            <w:r>
              <w:t>ộ</w:t>
            </w:r>
            <w:r>
              <w:t>t dòng — LLM không "tr</w:t>
            </w:r>
            <w:r>
              <w:t>ộ</w:t>
            </w:r>
            <w:r>
              <w:t>n" c</w:t>
            </w:r>
            <w:r>
              <w:t>ộ</w:t>
            </w:r>
            <w:r>
              <w:t>t gi</w:t>
            </w:r>
            <w:r>
              <w:t>ữ</w:t>
            </w:r>
            <w:r>
              <w:t>a các b</w:t>
            </w:r>
            <w:r>
              <w:t>ả</w:t>
            </w:r>
            <w:r>
              <w:t>ng</w:t>
            </w:r>
          </w:p>
        </w:tc>
      </w:tr>
      <w:tr w:rsidR="008B505F">
        <w:trPr>
          <w:jc w:val="center"/>
        </w:trPr>
        <w:tc>
          <w:tcPr>
            <w:tcW w:w="4320" w:type="dxa"/>
          </w:tcPr>
          <w:p w:rsidR="008B505F" w:rsidRDefault="002A29C0">
            <w:r>
              <w:t>4</w:t>
            </w:r>
          </w:p>
        </w:tc>
        <w:tc>
          <w:tcPr>
            <w:tcW w:w="4320" w:type="dxa"/>
          </w:tcPr>
          <w:p w:rsidR="008B505F" w:rsidRDefault="002A29C0">
            <w:r>
              <w:t>Dialect rules c</w:t>
            </w:r>
            <w:r>
              <w:t>ấ</w:t>
            </w:r>
            <w:r>
              <w:t>m b</w:t>
            </w:r>
            <w:r>
              <w:t>ị</w:t>
            </w:r>
            <w:r>
              <w:t>a — li</w:t>
            </w:r>
            <w:r>
              <w:t>ệ</w:t>
            </w:r>
            <w:r>
              <w:t>t kê tư</w:t>
            </w:r>
            <w:r>
              <w:t>ờ</w:t>
            </w:r>
            <w:r>
              <w:t>ng minh c</w:t>
            </w:r>
            <w:r>
              <w:t>ộ</w:t>
            </w:r>
            <w:r>
              <w:t>t KHÔNG t</w:t>
            </w:r>
            <w:r>
              <w:t>ồ</w:t>
            </w:r>
            <w:r>
              <w:t>n t</w:t>
            </w:r>
            <w:r>
              <w:t>ạ</w:t>
            </w:r>
            <w:r>
              <w:t>i</w:t>
            </w:r>
          </w:p>
        </w:tc>
      </w:tr>
      <w:tr w:rsidR="008B505F">
        <w:trPr>
          <w:jc w:val="center"/>
        </w:trPr>
        <w:tc>
          <w:tcPr>
            <w:tcW w:w="4320" w:type="dxa"/>
          </w:tcPr>
          <w:p w:rsidR="008B505F" w:rsidRDefault="002A29C0">
            <w:r>
              <w:t>5</w:t>
            </w:r>
          </w:p>
        </w:tc>
        <w:tc>
          <w:tcPr>
            <w:tcW w:w="4320" w:type="dxa"/>
          </w:tcPr>
          <w:p w:rsidR="008B505F" w:rsidRDefault="002A29C0">
            <w:r>
              <w:t>Guardrails h</w:t>
            </w:r>
            <w:r>
              <w:t>ậ</w:t>
            </w:r>
            <w:r>
              <w:t>u ki</w:t>
            </w:r>
            <w:r>
              <w:t>ể</w:t>
            </w:r>
            <w:r>
              <w:t>m</w:t>
            </w:r>
            <w:r>
              <w:t xml:space="preserve"> —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SQL tham chi</w:t>
            </w:r>
            <w:r>
              <w:t>ế</w:t>
            </w:r>
            <w:r>
              <w:t>u b</w:t>
            </w:r>
            <w:r>
              <w:t>ả</w:t>
            </w:r>
            <w:r>
              <w:t>ng/c</w:t>
            </w:r>
            <w:r>
              <w:t>ộ</w:t>
            </w:r>
            <w:r>
              <w:t>t không h</w:t>
            </w:r>
            <w:r>
              <w:t>ợ</w:t>
            </w:r>
            <w:r>
              <w:t>p l</w:t>
            </w:r>
            <w:r>
              <w:t>ệ</w:t>
            </w:r>
          </w:p>
        </w:tc>
      </w:tr>
    </w:tbl>
    <w:p w:rsidR="008B505F" w:rsidRDefault="008B505F">
      <w:pPr>
        <w:spacing w:after="120" w:line="360" w:lineRule="auto"/>
        <w:jc w:val="both"/>
      </w:pPr>
    </w:p>
    <w:p w:rsidR="008B505F" w:rsidRDefault="002A29C0">
      <w:pPr>
        <w:pStyle w:val="Heading2"/>
        <w:spacing w:line="360" w:lineRule="auto"/>
        <w:jc w:val="both"/>
      </w:pPr>
      <w:r>
        <w:t>2.4.4. Guardrails Layer – ki</w:t>
      </w:r>
      <w:r>
        <w:t>ể</w:t>
      </w:r>
      <w:r>
        <w:t>m tra an toàn</w:t>
      </w:r>
    </w:p>
    <w:p w:rsidR="008B505F" w:rsidRDefault="002A29C0">
      <w:pPr>
        <w:spacing w:line="360" w:lineRule="auto"/>
        <w:jc w:val="both"/>
      </w:pPr>
      <w:r>
        <w:rPr>
          <w:b/>
        </w:rPr>
        <w:t>Vai trò:</w:t>
      </w:r>
      <w:r>
        <w:t xml:space="preserve"> "van an toàn" — phân tích tĩnh trên câu SQL </w:t>
      </w:r>
      <w:r>
        <w:rPr>
          <w:b/>
        </w:rPr>
        <w:t>trư</w:t>
      </w:r>
      <w:r>
        <w:rPr>
          <w:b/>
        </w:rPr>
        <w:t>ớ</w:t>
      </w:r>
      <w:r>
        <w:rPr>
          <w:b/>
        </w:rPr>
        <w:t>c khi th</w:t>
      </w:r>
      <w:r>
        <w:rPr>
          <w:b/>
        </w:rPr>
        <w:t>ự</w:t>
      </w:r>
      <w:r>
        <w:rPr>
          <w:b/>
        </w:rPr>
        <w:t>c thi</w:t>
      </w:r>
      <w:r>
        <w:t>, đ</w:t>
      </w:r>
      <w:r>
        <w:t>ả</w:t>
      </w:r>
      <w:r>
        <w:t>m b</w:t>
      </w:r>
      <w:r>
        <w:t>ả</w:t>
      </w:r>
      <w:r>
        <w:t>o không m</w:t>
      </w:r>
      <w:r>
        <w:t>ộ</w:t>
      </w:r>
      <w:r>
        <w:t>t câu l</w:t>
      </w:r>
      <w:r>
        <w:t>ệ</w:t>
      </w:r>
      <w:r>
        <w:t>nh nguy hi</w:t>
      </w:r>
      <w:r>
        <w:t>ể</w:t>
      </w:r>
      <w:r>
        <w:t>m nào đư</w:t>
      </w:r>
      <w:r>
        <w:t>ợ</w:t>
      </w:r>
      <w:r>
        <w:t>c ch</w:t>
      </w:r>
      <w:r>
        <w:t>ạ</w:t>
      </w:r>
      <w:r>
        <w:t>y.</w:t>
      </w:r>
    </w:p>
    <w:p w:rsidR="008B505F" w:rsidRDefault="002A29C0">
      <w:pPr>
        <w:spacing w:line="360" w:lineRule="auto"/>
        <w:jc w:val="both"/>
      </w:pPr>
      <w:r>
        <w:rPr>
          <w:b/>
        </w:rPr>
        <w:t>Các ki</w:t>
      </w:r>
      <w:r>
        <w:rPr>
          <w:b/>
        </w:rPr>
        <w:t>ể</w:t>
      </w:r>
      <w:r>
        <w:rPr>
          <w:b/>
        </w:rPr>
        <w:t>m tra đư</w:t>
      </w:r>
      <w:r>
        <w:rPr>
          <w:b/>
        </w:rPr>
        <w:t>ợ</w:t>
      </w:r>
      <w:r>
        <w:rPr>
          <w:b/>
        </w:rPr>
        <w:t>c thi</w:t>
      </w:r>
      <w:r>
        <w:rPr>
          <w:b/>
        </w:rPr>
        <w:t>ế</w:t>
      </w:r>
      <w:r>
        <w:rPr>
          <w:b/>
        </w:rPr>
        <w:t>t k</w:t>
      </w:r>
      <w:r>
        <w:rPr>
          <w:b/>
        </w:rPr>
        <w:t>ế</w:t>
      </w:r>
      <w:r>
        <w:t xml:space="preserve"> (trong </w:t>
      </w:r>
      <w:r>
        <w:rPr>
          <w:rFonts w:ascii="Consolas" w:hAnsi="Consolas"/>
          <w:sz w:val="20"/>
        </w:rPr>
        <w:t>validate_sql()</w:t>
      </w:r>
      <w:r>
        <w:t>):</w:t>
      </w:r>
    </w:p>
    <w:p w:rsidR="008B505F" w:rsidRDefault="002A29C0">
      <w:pPr>
        <w:spacing w:line="360" w:lineRule="auto"/>
        <w:jc w:val="both"/>
      </w:pPr>
      <w:r>
        <w:rPr>
          <w:b/>
          <w:sz w:val="22"/>
        </w:rPr>
        <w:t>B</w:t>
      </w:r>
      <w:r>
        <w:rPr>
          <w:b/>
          <w:sz w:val="22"/>
        </w:rPr>
        <w:t>ả</w:t>
      </w:r>
      <w:r>
        <w:rPr>
          <w:b/>
          <w:sz w:val="22"/>
        </w:rPr>
        <w:t>ng 2.11: Các ki</w:t>
      </w:r>
      <w:r>
        <w:rPr>
          <w:b/>
          <w:sz w:val="22"/>
        </w:rPr>
        <w:t>ể</w:t>
      </w:r>
      <w:r>
        <w:rPr>
          <w:b/>
          <w:sz w:val="22"/>
        </w:rPr>
        <w:t>m tra an toàn c</w:t>
      </w:r>
      <w:r>
        <w:rPr>
          <w:b/>
          <w:sz w:val="22"/>
        </w:rPr>
        <w:t>ủ</w:t>
      </w:r>
      <w:r>
        <w:rPr>
          <w:b/>
          <w:sz w:val="22"/>
        </w:rPr>
        <w:t>a Guardrails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505F">
        <w:trPr>
          <w:jc w:val="center"/>
        </w:trPr>
        <w:tc>
          <w:tcPr>
            <w:tcW w:w="288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#</w:t>
            </w:r>
          </w:p>
        </w:tc>
        <w:tc>
          <w:tcPr>
            <w:tcW w:w="288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m tra</w:t>
            </w:r>
          </w:p>
        </w:tc>
        <w:tc>
          <w:tcPr>
            <w:tcW w:w="288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Hành đ</w:t>
            </w:r>
            <w:r>
              <w:rPr>
                <w:b/>
              </w:rPr>
              <w:t>ộ</w:t>
            </w:r>
            <w:r>
              <w:rPr>
                <w:b/>
              </w:rPr>
              <w:t>ng khi vi ph</w:t>
            </w:r>
            <w:r>
              <w:rPr>
                <w:b/>
              </w:rPr>
              <w:t>ạ</w:t>
            </w:r>
            <w:r>
              <w:rPr>
                <w:b/>
              </w:rPr>
              <w:t>m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t>1</w:t>
            </w:r>
          </w:p>
        </w:tc>
        <w:tc>
          <w:tcPr>
            <w:tcW w:w="2880" w:type="dxa"/>
          </w:tcPr>
          <w:p w:rsidR="008B505F" w:rsidRDefault="002A29C0">
            <w:r>
              <w:t>T</w:t>
            </w:r>
            <w:r>
              <w:t>ừ</w:t>
            </w:r>
            <w:r>
              <w:t xml:space="preserve"> khóa c</w:t>
            </w:r>
            <w:r>
              <w:t>ấ</w:t>
            </w:r>
            <w:r>
              <w:t>m: DELETE, UPDATE, INSERT, DROP, TRUNCATE, ALTER, CREATE</w:t>
            </w:r>
          </w:p>
        </w:tc>
        <w:tc>
          <w:tcPr>
            <w:tcW w:w="2880" w:type="dxa"/>
          </w:tcPr>
          <w:p w:rsidR="008B505F" w:rsidRDefault="002A29C0">
            <w:r>
              <w:t>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lastRenderedPageBreak/>
              <w:t>2</w:t>
            </w:r>
          </w:p>
        </w:tc>
        <w:tc>
          <w:tcPr>
            <w:tcW w:w="2880" w:type="dxa"/>
          </w:tcPr>
          <w:p w:rsidR="008B505F" w:rsidRDefault="002A29C0">
            <w:r>
              <w:t>Ch</w:t>
            </w:r>
            <w:r>
              <w:t>ỉ</w:t>
            </w:r>
            <w:r>
              <w:t xml:space="preserve"> cho phép câu b</w:t>
            </w:r>
            <w:r>
              <w:t>ắ</w:t>
            </w:r>
            <w:r>
              <w:t>t đ</w:t>
            </w:r>
            <w:r>
              <w:t>ầ</w:t>
            </w:r>
            <w:r>
              <w:t>u b</w:t>
            </w:r>
            <w:r>
              <w:t>ằ</w:t>
            </w:r>
            <w:r>
              <w:t>ng SELECT/WITH</w:t>
            </w:r>
          </w:p>
        </w:tc>
        <w:tc>
          <w:tcPr>
            <w:tcW w:w="2880" w:type="dxa"/>
          </w:tcPr>
          <w:p w:rsidR="008B505F" w:rsidRDefault="002A29C0">
            <w:r>
              <w:t>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t>3</w:t>
            </w:r>
          </w:p>
        </w:tc>
        <w:tc>
          <w:tcPr>
            <w:tcW w:w="2880" w:type="dxa"/>
          </w:tcPr>
          <w:p w:rsidR="008B505F" w:rsidRDefault="002A29C0">
            <w:r>
              <w:t>Không cho d</w:t>
            </w:r>
            <w:r>
              <w:t>ấ</w:t>
            </w:r>
            <w:r>
              <w:t xml:space="preserve">u </w:t>
            </w:r>
            <w:r>
              <w:rPr>
                <w:rFonts w:ascii="Consolas" w:hAnsi="Consolas"/>
                <w:sz w:val="20"/>
              </w:rPr>
              <w:t>;</w:t>
            </w:r>
            <w:r>
              <w:t xml:space="preserve"> l</w:t>
            </w:r>
            <w:r>
              <w:t>ồ</w:t>
            </w:r>
            <w:r>
              <w:t>ng (ch</w:t>
            </w:r>
            <w:r>
              <w:t>ố</w:t>
            </w:r>
            <w:r>
              <w:t>ng tiêm nhi</w:t>
            </w:r>
            <w:r>
              <w:t>ề</w:t>
            </w:r>
            <w:r>
              <w:t>u câu l</w:t>
            </w:r>
            <w:r>
              <w:t>ệ</w:t>
            </w:r>
            <w:r>
              <w:t>nh)</w:t>
            </w:r>
          </w:p>
        </w:tc>
        <w:tc>
          <w:tcPr>
            <w:tcW w:w="2880" w:type="dxa"/>
          </w:tcPr>
          <w:p w:rsidR="008B505F" w:rsidRDefault="002A29C0">
            <w:r>
              <w:t>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t>4</w:t>
            </w:r>
          </w:p>
        </w:tc>
        <w:tc>
          <w:tcPr>
            <w:tcW w:w="2880" w:type="dxa"/>
          </w:tcPr>
          <w:p w:rsidR="008B505F" w:rsidRDefault="002A29C0">
            <w:r>
              <w:t>Gi</w:t>
            </w:r>
            <w:r>
              <w:t>ớ</w:t>
            </w:r>
            <w:r>
              <w:t>i h</w:t>
            </w:r>
            <w:r>
              <w:t>ạ</w:t>
            </w:r>
            <w:r>
              <w:t>n s</w:t>
            </w:r>
            <w:r>
              <w:t>ố</w:t>
            </w:r>
            <w:r>
              <w:t xml:space="preserve"> JOIN (m</w:t>
            </w:r>
            <w:r>
              <w:t>ặ</w:t>
            </w:r>
            <w:r>
              <w:t>c đ</w:t>
            </w:r>
            <w:r>
              <w:t>ị</w:t>
            </w:r>
            <w:r>
              <w:t>nh ≤ 5)</w:t>
            </w:r>
          </w:p>
        </w:tc>
        <w:tc>
          <w:tcPr>
            <w:tcW w:w="2880" w:type="dxa"/>
          </w:tcPr>
          <w:p w:rsidR="008B505F" w:rsidRDefault="002A29C0">
            <w:r>
              <w:t>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n</w:t>
            </w:r>
            <w:r>
              <w:t>ế</w:t>
            </w:r>
            <w:r>
              <w:t>u vư</w:t>
            </w:r>
            <w:r>
              <w:t>ợ</w:t>
            </w:r>
            <w:r>
              <w:t>t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t>5</w:t>
            </w:r>
          </w:p>
        </w:tc>
        <w:tc>
          <w:tcPr>
            <w:tcW w:w="2880" w:type="dxa"/>
          </w:tcPr>
          <w:p w:rsidR="008B505F" w:rsidRDefault="002A29C0">
            <w:r>
              <w:t>B</w:t>
            </w:r>
            <w:r>
              <w:t>ắ</w:t>
            </w:r>
            <w:r>
              <w:t>t bu</w:t>
            </w:r>
            <w:r>
              <w:t>ộ</w:t>
            </w:r>
            <w:r>
              <w:t>c LIMIT cho truy v</w:t>
            </w:r>
            <w:r>
              <w:t>ấ</w:t>
            </w:r>
            <w:r>
              <w:t>n không t</w:t>
            </w:r>
            <w:r>
              <w:t>ổ</w:t>
            </w:r>
            <w:r>
              <w:t>ng h</w:t>
            </w:r>
            <w:r>
              <w:t>ợ</w:t>
            </w:r>
            <w:r>
              <w:t>p</w:t>
            </w:r>
          </w:p>
        </w:tc>
        <w:tc>
          <w:tcPr>
            <w:tcW w:w="2880" w:type="dxa"/>
          </w:tcPr>
          <w:p w:rsidR="008B505F" w:rsidRDefault="002A29C0">
            <w:r>
              <w:t>T</w:t>
            </w:r>
            <w:r>
              <w:t>ự</w:t>
            </w:r>
            <w:r>
              <w:t xml:space="preserve"> thêm LIMIT + c</w:t>
            </w:r>
            <w:r>
              <w:t>ả</w:t>
            </w:r>
            <w:r>
              <w:t>nh báo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t>6</w:t>
            </w:r>
          </w:p>
        </w:tc>
        <w:tc>
          <w:tcPr>
            <w:tcW w:w="2880" w:type="dxa"/>
          </w:tcPr>
          <w:p w:rsidR="008B505F" w:rsidRDefault="002A29C0">
            <w:r>
              <w:t>Ki</w:t>
            </w:r>
            <w:r>
              <w:t>ể</w:t>
            </w:r>
            <w:r>
              <w:t>m soát c</w:t>
            </w:r>
            <w:r>
              <w:t>ộ</w:t>
            </w:r>
            <w:r>
              <w:t>t PII (n</w:t>
            </w:r>
            <w:r>
              <w:t>ế</w:t>
            </w:r>
            <w:r>
              <w:t xml:space="preserve">u </w:t>
            </w:r>
            <w:r>
              <w:rPr>
                <w:rFonts w:ascii="Consolas" w:hAnsi="Consolas"/>
                <w:sz w:val="20"/>
              </w:rPr>
              <w:t>allow_pii = false</w:t>
            </w:r>
            <w:r>
              <w:t>)</w:t>
            </w:r>
          </w:p>
        </w:tc>
        <w:tc>
          <w:tcPr>
            <w:tcW w:w="2880" w:type="dxa"/>
          </w:tcPr>
          <w:p w:rsidR="008B505F" w:rsidRDefault="002A29C0">
            <w:r>
              <w:t>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i/che</w:t>
            </w:r>
          </w:p>
        </w:tc>
      </w:tr>
    </w:tbl>
    <w:p w:rsidR="008B505F" w:rsidRDefault="008B505F">
      <w:pPr>
        <w:spacing w:after="120" w:line="360" w:lineRule="auto"/>
        <w:jc w:val="both"/>
      </w:pPr>
    </w:p>
    <w:p w:rsidR="008B505F" w:rsidRDefault="002A29C0">
      <w:pPr>
        <w:spacing w:line="360" w:lineRule="auto"/>
        <w:jc w:val="both"/>
      </w:pPr>
      <w:r>
        <w:rPr>
          <w:b/>
        </w:rPr>
        <w:t>Đ</w:t>
      </w:r>
      <w:r>
        <w:rPr>
          <w:b/>
        </w:rPr>
        <w:t>ầ</w:t>
      </w:r>
      <w:r>
        <w:rPr>
          <w:b/>
        </w:rPr>
        <w:t>u ra:</w:t>
      </w:r>
      <w:r>
        <w:t xml:space="preserve"> </w:t>
      </w:r>
      <w:r>
        <w:rPr>
          <w:rFonts w:ascii="Consolas" w:hAnsi="Consolas"/>
          <w:sz w:val="20"/>
        </w:rPr>
        <w:t xml:space="preserve">ValidationResult { valid, error, </w:t>
      </w:r>
      <w:r>
        <w:rPr>
          <w:rFonts w:ascii="Consolas" w:hAnsi="Consolas"/>
          <w:sz w:val="20"/>
        </w:rPr>
        <w:t>warnings }</w:t>
      </w:r>
      <w:r>
        <w:t>. Đây là l</w:t>
      </w:r>
      <w:r>
        <w:t>ớ</w:t>
      </w:r>
      <w:r>
        <w:t>p phòng v</w:t>
      </w:r>
      <w:r>
        <w:t>ệ</w:t>
      </w:r>
      <w:r>
        <w:t xml:space="preserve"> đ</w:t>
      </w:r>
      <w:r>
        <w:t>ộ</w:t>
      </w:r>
      <w:r>
        <w:t>c l</w:t>
      </w:r>
      <w:r>
        <w:t>ậ</w:t>
      </w:r>
      <w:r>
        <w:t>p, không ph</w:t>
      </w:r>
      <w:r>
        <w:t>ụ</w:t>
      </w:r>
      <w:r>
        <w:t xml:space="preserve"> thu</w:t>
      </w:r>
      <w:r>
        <w:t>ộ</w:t>
      </w:r>
      <w:r>
        <w:t>c vào vi</w:t>
      </w:r>
      <w:r>
        <w:t>ệ</w:t>
      </w:r>
      <w:r>
        <w:t>c LLM "ngoan ngoãn" — k</w:t>
      </w:r>
      <w:r>
        <w:t>ể</w:t>
      </w:r>
      <w:r>
        <w:t xml:space="preserve"> c</w:t>
      </w:r>
      <w:r>
        <w:t>ả</w:t>
      </w:r>
      <w:r>
        <w:t xml:space="preserve"> khi LLM sinh câu l</w:t>
      </w:r>
      <w:r>
        <w:t>ệ</w:t>
      </w:r>
      <w:r>
        <w:t>nh nguy hi</w:t>
      </w:r>
      <w:r>
        <w:t>ể</w:t>
      </w:r>
      <w:r>
        <w:t>m, Guardrails v</w:t>
      </w:r>
      <w:r>
        <w:t>ẫ</w:t>
      </w:r>
      <w:r>
        <w:t>n ch</w:t>
      </w:r>
      <w:r>
        <w:t>ặ</w:t>
      </w:r>
      <w:r>
        <w:t>n.</w:t>
      </w:r>
    </w:p>
    <w:p w:rsidR="008B505F" w:rsidRDefault="002A29C0">
      <w:pPr>
        <w:pStyle w:val="Heading2"/>
        <w:spacing w:line="360" w:lineRule="auto"/>
        <w:jc w:val="both"/>
      </w:pPr>
      <w:r>
        <w:t>2.4.5. Executor Agent – th</w:t>
      </w:r>
      <w:r>
        <w:t>ự</w:t>
      </w:r>
      <w:r>
        <w:t>c thi và stream k</w:t>
      </w:r>
      <w:r>
        <w:t>ế</w:t>
      </w:r>
      <w:r>
        <w:t>t qu</w:t>
      </w:r>
      <w:r>
        <w:t>ả</w:t>
      </w:r>
    </w:p>
    <w:p w:rsidR="008B505F" w:rsidRDefault="002A29C0">
      <w:pPr>
        <w:spacing w:line="360" w:lineRule="auto"/>
        <w:jc w:val="both"/>
      </w:pPr>
      <w:r>
        <w:rPr>
          <w:b/>
        </w:rPr>
        <w:t>Vai trò:</w:t>
      </w:r>
      <w:r>
        <w:t xml:space="preserve"> đ</w:t>
      </w:r>
      <w:r>
        <w:t>ị</w:t>
      </w:r>
      <w:r>
        <w:t>nh tuy</w:t>
      </w:r>
      <w:r>
        <w:t>ế</w:t>
      </w:r>
      <w:r>
        <w:t>n câu SQL đã duy</w:t>
      </w:r>
      <w:r>
        <w:t>ệ</w:t>
      </w:r>
      <w:r>
        <w:t>t t</w:t>
      </w:r>
      <w:r>
        <w:t>ớ</w:t>
      </w:r>
      <w:r>
        <w:t>i đúng client, th</w:t>
      </w:r>
      <w:r>
        <w:t>ự</w:t>
      </w:r>
      <w:r>
        <w:t xml:space="preserve">c </w:t>
      </w:r>
      <w:r>
        <w:t>thi và tr</w:t>
      </w:r>
      <w:r>
        <w:t>ả</w:t>
      </w:r>
      <w:r>
        <w:t xml:space="preserve"> k</w:t>
      </w:r>
      <w:r>
        <w:t>ế</w:t>
      </w:r>
      <w:r>
        <w:t>t qu</w:t>
      </w:r>
      <w:r>
        <w:t>ả</w:t>
      </w:r>
      <w:r>
        <w:t>.</w:t>
      </w:r>
    </w:p>
    <w:p w:rsidR="008B505F" w:rsidRDefault="002A29C0">
      <w:pPr>
        <w:spacing w:line="360" w:lineRule="auto"/>
        <w:jc w:val="both"/>
      </w:pPr>
      <w:r>
        <w:rPr>
          <w:b/>
        </w:rPr>
        <w:t>Thi</w:t>
      </w:r>
      <w:r>
        <w:rPr>
          <w:b/>
        </w:rPr>
        <w:t>ế</w:t>
      </w:r>
      <w:r>
        <w:rPr>
          <w:b/>
        </w:rPr>
        <w:t>t k</w:t>
      </w:r>
      <w:r>
        <w:rPr>
          <w:b/>
        </w:rPr>
        <w:t>ế</w:t>
      </w:r>
      <w:r>
        <w:rPr>
          <w:b/>
        </w:rPr>
        <w:t xml:space="preserve"> dispatcher</w:t>
      </w:r>
      <w:r>
        <w:t xml:space="preserve"> (</w:t>
      </w:r>
      <w:r>
        <w:rPr>
          <w:rFonts w:ascii="Consolas" w:hAnsi="Consolas"/>
          <w:sz w:val="20"/>
        </w:rPr>
        <w:t>agents/retrieval/registry.py</w:t>
      </w:r>
      <w:r>
        <w:t xml:space="preserve">): hàm </w:t>
      </w:r>
      <w:r>
        <w:rPr>
          <w:rFonts w:ascii="Consolas" w:hAnsi="Consolas"/>
          <w:sz w:val="20"/>
        </w:rPr>
        <w:t>dispatch(backend, sql)</w:t>
      </w:r>
      <w:r>
        <w:t xml:space="preserve"> route t</w:t>
      </w:r>
      <w:r>
        <w:t>ớ</w:t>
      </w:r>
      <w:r>
        <w:t xml:space="preserve">i </w:t>
      </w:r>
      <w:r>
        <w:rPr>
          <w:rFonts w:ascii="Consolas" w:hAnsi="Consolas"/>
          <w:sz w:val="20"/>
        </w:rPr>
        <w:t>hive_agent.execute()</w:t>
      </w:r>
      <w:r>
        <w:t xml:space="preserve"> ho</w:t>
      </w:r>
      <w:r>
        <w:t>ặ</w:t>
      </w:r>
      <w:r>
        <w:t xml:space="preserve">c </w:t>
      </w:r>
      <w:r>
        <w:rPr>
          <w:rFonts w:ascii="Consolas" w:hAnsi="Consolas"/>
          <w:sz w:val="20"/>
        </w:rPr>
        <w:t>postgres_agent.execute()</w:t>
      </w:r>
      <w:r>
        <w:t xml:space="preserve"> tùy backend.</w:t>
      </w:r>
    </w:p>
    <w:p w:rsidR="008B505F" w:rsidRDefault="002A29C0">
      <w:pPr>
        <w:spacing w:line="360" w:lineRule="auto"/>
        <w:jc w:val="both"/>
      </w:pPr>
      <w:r>
        <w:rPr>
          <w:b/>
          <w:sz w:val="22"/>
        </w:rPr>
        <w:t>B</w:t>
      </w:r>
      <w:r>
        <w:rPr>
          <w:b/>
          <w:sz w:val="22"/>
        </w:rPr>
        <w:t>ả</w:t>
      </w:r>
      <w:r>
        <w:rPr>
          <w:b/>
          <w:sz w:val="22"/>
        </w:rPr>
        <w:t>ng 2.12: Hai backend th</w:t>
      </w:r>
      <w:r>
        <w:rPr>
          <w:b/>
          <w:sz w:val="22"/>
        </w:rPr>
        <w:t>ự</w:t>
      </w:r>
      <w:r>
        <w:rPr>
          <w:b/>
          <w:sz w:val="22"/>
        </w:rPr>
        <w:t>c thi và đ</w:t>
      </w:r>
      <w:r>
        <w:rPr>
          <w:b/>
          <w:sz w:val="22"/>
        </w:rPr>
        <w:t>ặ</w:t>
      </w:r>
      <w:r>
        <w:rPr>
          <w:b/>
          <w:sz w:val="22"/>
        </w:rPr>
        <w:t>c đi</w:t>
      </w:r>
      <w:r>
        <w:rPr>
          <w:b/>
          <w:sz w:val="22"/>
        </w:rPr>
        <w:t>ể</w:t>
      </w:r>
      <w:r>
        <w:rPr>
          <w:b/>
          <w:sz w:val="22"/>
        </w:rPr>
        <w:t>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26"/>
        <w:gridCol w:w="2746"/>
        <w:gridCol w:w="2159"/>
        <w:gridCol w:w="1925"/>
      </w:tblGrid>
      <w:tr w:rsidR="008B505F">
        <w:trPr>
          <w:jc w:val="center"/>
        </w:trPr>
        <w:tc>
          <w:tcPr>
            <w:tcW w:w="216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Backend</w:t>
            </w:r>
          </w:p>
        </w:tc>
        <w:tc>
          <w:tcPr>
            <w:tcW w:w="216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Client</w:t>
            </w:r>
          </w:p>
        </w:tc>
        <w:tc>
          <w:tcPr>
            <w:tcW w:w="216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Cơ ch</w:t>
            </w:r>
            <w:r>
              <w:rPr>
                <w:b/>
              </w:rPr>
              <w:t>ế</w:t>
            </w:r>
          </w:p>
        </w:tc>
        <w:tc>
          <w:tcPr>
            <w:tcW w:w="216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Đ</w:t>
            </w:r>
            <w:r>
              <w:rPr>
                <w:b/>
              </w:rPr>
              <w:t>ặ</w:t>
            </w:r>
            <w:r>
              <w:rPr>
                <w:b/>
              </w:rPr>
              <w:t>c đi</w:t>
            </w:r>
            <w:r>
              <w:rPr>
                <w:b/>
              </w:rPr>
              <w:t>ể</w:t>
            </w:r>
            <w:r>
              <w:rPr>
                <w:b/>
              </w:rPr>
              <w:t>m</w:t>
            </w:r>
          </w:p>
        </w:tc>
      </w:tr>
      <w:tr w:rsidR="008B505F">
        <w:trPr>
          <w:jc w:val="center"/>
        </w:trPr>
        <w:tc>
          <w:tcPr>
            <w:tcW w:w="2160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hive_gold</w:t>
            </w:r>
          </w:p>
        </w:tc>
        <w:tc>
          <w:tcPr>
            <w:tcW w:w="2160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core/hive_client.py</w:t>
            </w:r>
            <w:r>
              <w:t xml:space="preserve"> (pyhive + thrift)</w:t>
            </w:r>
          </w:p>
        </w:tc>
        <w:tc>
          <w:tcPr>
            <w:tcW w:w="2160" w:type="dxa"/>
          </w:tcPr>
          <w:p w:rsidR="008B505F" w:rsidRDefault="002A29C0">
            <w:r>
              <w:t>Sync execute b</w:t>
            </w:r>
            <w:r>
              <w:t>ọ</w:t>
            </w:r>
            <w:r>
              <w:t xml:space="preserve">c trong </w:t>
            </w:r>
            <w:r>
              <w:rPr>
                <w:rFonts w:ascii="Consolas" w:hAnsi="Consolas"/>
                <w:sz w:val="20"/>
              </w:rPr>
              <w:t>asyncio.to_thread</w:t>
            </w:r>
            <w:r>
              <w:t xml:space="preserve">; </w:t>
            </w:r>
            <w:r>
              <w:rPr>
                <w:b/>
              </w:rPr>
              <w:t>retry 3 l</w:t>
            </w:r>
            <w:r>
              <w:rPr>
                <w:b/>
              </w:rPr>
              <w:t>ầ</w:t>
            </w:r>
            <w:r>
              <w:rPr>
                <w:b/>
              </w:rPr>
              <w:t>n</w:t>
            </w:r>
            <w:r>
              <w:t xml:space="preserve"> cho l</w:t>
            </w:r>
            <w:r>
              <w:t>ỗ</w:t>
            </w:r>
            <w:r>
              <w:t>i t</w:t>
            </w:r>
            <w:r>
              <w:t>ạ</w:t>
            </w:r>
            <w:r>
              <w:t>m th</w:t>
            </w:r>
            <w:r>
              <w:t>ờ</w:t>
            </w:r>
            <w:r>
              <w:t>i (MapRedTask return code 2…) v</w:t>
            </w:r>
            <w:r>
              <w:t>ớ</w:t>
            </w:r>
            <w:r>
              <w:t>i backoff 1.5s/3s; timeout c</w:t>
            </w:r>
            <w:r>
              <w:t>ấ</w:t>
            </w:r>
            <w:r>
              <w:t>u hình đư</w:t>
            </w:r>
            <w:r>
              <w:t>ợ</w:t>
            </w:r>
            <w:r>
              <w:t>c</w:t>
            </w:r>
          </w:p>
        </w:tc>
        <w:tc>
          <w:tcPr>
            <w:tcW w:w="2160" w:type="dxa"/>
          </w:tcPr>
          <w:p w:rsidR="008B505F" w:rsidRDefault="002A29C0">
            <w:r>
              <w:t>Latency ~3–10s (MapReduce)</w:t>
            </w:r>
          </w:p>
        </w:tc>
      </w:tr>
      <w:tr w:rsidR="008B505F">
        <w:trPr>
          <w:jc w:val="center"/>
        </w:trPr>
        <w:tc>
          <w:tcPr>
            <w:tcW w:w="2160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postgres_bronze</w:t>
            </w:r>
          </w:p>
        </w:tc>
        <w:tc>
          <w:tcPr>
            <w:tcW w:w="2160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core/postgres_client.p</w:t>
            </w:r>
            <w:r>
              <w:rPr>
                <w:rFonts w:ascii="Consolas" w:hAnsi="Consolas"/>
                <w:sz w:val="20"/>
              </w:rPr>
              <w:t>y</w:t>
            </w:r>
            <w:r>
              <w:t xml:space="preserve"> (asyncpg)</w:t>
            </w:r>
          </w:p>
        </w:tc>
        <w:tc>
          <w:tcPr>
            <w:tcW w:w="2160" w:type="dxa"/>
          </w:tcPr>
          <w:p w:rsidR="008B505F" w:rsidRDefault="002A29C0">
            <w:r>
              <w:t>Async native v</w:t>
            </w:r>
            <w:r>
              <w:t>ớ</w:t>
            </w:r>
            <w:r>
              <w:t xml:space="preserve">i </w:t>
            </w:r>
            <w:r>
              <w:rPr>
                <w:b/>
              </w:rPr>
              <w:t>connection pool</w:t>
            </w:r>
            <w:r>
              <w:t xml:space="preserve"> (1–10 k</w:t>
            </w:r>
            <w:r>
              <w:t>ế</w:t>
            </w:r>
            <w:r>
              <w:t>t n</w:t>
            </w:r>
            <w:r>
              <w:t>ố</w:t>
            </w:r>
            <w:r>
              <w:t>i)</w:t>
            </w:r>
          </w:p>
        </w:tc>
        <w:tc>
          <w:tcPr>
            <w:tcW w:w="2160" w:type="dxa"/>
          </w:tcPr>
          <w:p w:rsidR="008B505F" w:rsidRDefault="002A29C0">
            <w:r>
              <w:t>Latency ~10–100ms</w:t>
            </w:r>
          </w:p>
        </w:tc>
      </w:tr>
    </w:tbl>
    <w:p w:rsidR="008B505F" w:rsidRDefault="008B505F">
      <w:pPr>
        <w:spacing w:after="120" w:line="360" w:lineRule="auto"/>
        <w:jc w:val="both"/>
      </w:pPr>
    </w:p>
    <w:p w:rsidR="008B505F" w:rsidRDefault="002A29C0">
      <w:pPr>
        <w:spacing w:line="360" w:lineRule="auto"/>
        <w:jc w:val="both"/>
      </w:pPr>
      <w:r>
        <w:rPr>
          <w:b/>
        </w:rPr>
        <w:t>Streaming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>:</w:t>
      </w:r>
      <w:r>
        <w:t xml:space="preserve"> toàn b</w:t>
      </w:r>
      <w:r>
        <w:t>ộ</w:t>
      </w:r>
      <w:r>
        <w:t xml:space="preserve"> pipeline phát s</w:t>
      </w:r>
      <w:r>
        <w:t>ự</w:t>
      </w:r>
      <w:r>
        <w:t xml:space="preserve"> ki</w:t>
      </w:r>
      <w:r>
        <w:t>ệ</w:t>
      </w:r>
      <w:r>
        <w:t>n Server-Sent Events sau m</w:t>
      </w:r>
      <w:r>
        <w:t>ỗ</w:t>
      </w:r>
      <w:r>
        <w:t>i bư</w:t>
      </w:r>
      <w:r>
        <w:t>ớ</w:t>
      </w:r>
      <w:r>
        <w:t>c, đ</w:t>
      </w:r>
      <w:r>
        <w:t>ể</w:t>
      </w:r>
      <w:r>
        <w:t xml:space="preserve"> giao di</w:t>
      </w:r>
      <w:r>
        <w:t>ệ</w:t>
      </w:r>
      <w:r>
        <w:t>n "th</w:t>
      </w:r>
      <w:r>
        <w:t>ắ</w:t>
      </w:r>
      <w:r>
        <w:t>p sáng" thanh ti</w:t>
      </w:r>
      <w:r>
        <w:t>ế</w:t>
      </w:r>
      <w:r>
        <w:t>n trình agent theo th</w:t>
      </w:r>
      <w:r>
        <w:t>ờ</w:t>
      </w:r>
      <w:r>
        <w:t>i gian th</w:t>
      </w:r>
      <w:r>
        <w:t>ự</w:t>
      </w:r>
      <w:r>
        <w:t>c:</w:t>
      </w:r>
    </w:p>
    <w:p w:rsidR="008B505F" w:rsidRDefault="002A29C0">
      <w:pPr>
        <w:shd w:val="clear" w:color="auto" w:fill="F2F2F2"/>
        <w:spacing w:after="0" w:line="360" w:lineRule="auto"/>
        <w:ind w:left="120"/>
        <w:jc w:val="both"/>
      </w:pPr>
      <w:r>
        <w:rPr>
          <w:rFonts w:ascii="Consolas" w:hAnsi="Consolas"/>
          <w:sz w:val="18"/>
        </w:rPr>
        <w:lastRenderedPageBreak/>
        <w:t>data: {"type":"step","ste</w:t>
      </w:r>
      <w:r>
        <w:rPr>
          <w:rFonts w:ascii="Consolas" w:hAnsi="Consolas"/>
          <w:sz w:val="18"/>
        </w:rPr>
        <w:t>p":"supervisor","status":"done","data":{"intent":"DATA_QUERY","backend":"hive_gold"}}</w:t>
      </w:r>
      <w:r>
        <w:rPr>
          <w:rFonts w:ascii="Consolas" w:hAnsi="Consolas"/>
          <w:sz w:val="18"/>
        </w:rPr>
        <w:br/>
        <w:t>data: {"type":"step","step":"metadata","status":"done","data":{"catalog":8,"docs":3,"history":2}}</w:t>
      </w:r>
      <w:r>
        <w:rPr>
          <w:rFonts w:ascii="Consolas" w:hAnsi="Consolas"/>
          <w:sz w:val="18"/>
        </w:rPr>
        <w:br/>
        <w:t>data: {"type":"step","step":"sql_writer","status":"done","data":{"sql":"</w:t>
      </w:r>
      <w:r>
        <w:rPr>
          <w:rFonts w:ascii="Consolas" w:hAnsi="Consolas"/>
          <w:sz w:val="18"/>
        </w:rPr>
        <w:t>SELECT ...","complexity":"medium"}}</w:t>
      </w:r>
      <w:r>
        <w:rPr>
          <w:rFonts w:ascii="Consolas" w:hAnsi="Consolas"/>
          <w:sz w:val="18"/>
        </w:rPr>
        <w:br/>
        <w:t>data: {"type":"step","step":"execution","status":"done","message":"Tr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 xml:space="preserve"> v</w:t>
      </w:r>
      <w:r>
        <w:rPr>
          <w:rFonts w:ascii="Consolas" w:hAnsi="Consolas"/>
          <w:sz w:val="18"/>
        </w:rPr>
        <w:t>ề</w:t>
      </w:r>
      <w:r>
        <w:rPr>
          <w:rFonts w:ascii="Consolas" w:hAnsi="Consolas"/>
          <w:sz w:val="18"/>
        </w:rPr>
        <w:t xml:space="preserve"> 5 hàng trong 5400ms"}</w:t>
      </w:r>
      <w:r>
        <w:rPr>
          <w:rFonts w:ascii="Consolas" w:hAnsi="Consolas"/>
          <w:sz w:val="18"/>
        </w:rPr>
        <w:br/>
        <w:t>data: {"type":"result","data":{"sql":"...","rows":[...],"columns":[...],"exec_ms":5400,"total_ms":8600,"query_id":"..."}}</w:t>
      </w:r>
    </w:p>
    <w:p w:rsidR="008B505F" w:rsidRDefault="002A29C0">
      <w:pPr>
        <w:spacing w:line="360" w:lineRule="auto"/>
        <w:jc w:val="both"/>
      </w:pPr>
      <w:r>
        <w:rPr>
          <w:i/>
          <w:sz w:val="20"/>
        </w:rPr>
        <w:t>Hì</w:t>
      </w:r>
      <w:r>
        <w:rPr>
          <w:i/>
          <w:sz w:val="20"/>
        </w:rPr>
        <w:t>nh 2.5: Ví d</w:t>
      </w:r>
      <w:r>
        <w:rPr>
          <w:i/>
          <w:sz w:val="20"/>
        </w:rPr>
        <w:t>ụ</w:t>
      </w:r>
      <w:r>
        <w:rPr>
          <w:i/>
          <w:sz w:val="20"/>
        </w:rPr>
        <w:t xml:space="preserve"> lu</w:t>
      </w:r>
      <w:r>
        <w:rPr>
          <w:i/>
          <w:sz w:val="20"/>
        </w:rPr>
        <w:t>ồ</w:t>
      </w:r>
      <w:r>
        <w:rPr>
          <w:i/>
          <w:sz w:val="20"/>
        </w:rPr>
        <w:t>ng s</w:t>
      </w:r>
      <w:r>
        <w:rPr>
          <w:i/>
          <w:sz w:val="20"/>
        </w:rPr>
        <w:t>ự</w:t>
      </w:r>
      <w:r>
        <w:rPr>
          <w:i/>
          <w:sz w:val="20"/>
        </w:rPr>
        <w:t xml:space="preserve"> ki</w:t>
      </w:r>
      <w:r>
        <w:rPr>
          <w:i/>
          <w:sz w:val="20"/>
        </w:rPr>
        <w:t>ệ</w:t>
      </w:r>
      <w:r>
        <w:rPr>
          <w:i/>
          <w:sz w:val="20"/>
        </w:rPr>
        <w:t>n Server-Sent Events (SSE)</w:t>
      </w:r>
    </w:p>
    <w:p w:rsidR="008B505F" w:rsidRDefault="002A29C0">
      <w:pPr>
        <w:spacing w:line="360" w:lineRule="auto"/>
        <w:jc w:val="both"/>
      </w:pPr>
      <w:r>
        <w:t>Sau khi th</w:t>
      </w:r>
      <w:r>
        <w:t>ự</w:t>
      </w:r>
      <w:r>
        <w:t>c thi, m</w:t>
      </w:r>
      <w:r>
        <w:t>ộ</w:t>
      </w:r>
      <w:r>
        <w:t>t b</w:t>
      </w:r>
      <w:r>
        <w:t>ộ</w:t>
      </w:r>
      <w:r>
        <w:t xml:space="preserve"> ghi nh</w:t>
      </w:r>
      <w:r>
        <w:t>ậ</w:t>
      </w:r>
      <w:r>
        <w:t>t ký (</w:t>
      </w:r>
      <w:r>
        <w:rPr>
          <w:rFonts w:ascii="Consolas" w:hAnsi="Consolas"/>
          <w:sz w:val="20"/>
        </w:rPr>
        <w:t>opensearch/query_logger.py</w:t>
      </w:r>
      <w:r>
        <w:t>) lưu câu h</w:t>
      </w:r>
      <w:r>
        <w:t>ỏ</w:t>
      </w:r>
      <w:r>
        <w:t>i, SQL, tr</w:t>
      </w:r>
      <w:r>
        <w:t>ạ</w:t>
      </w:r>
      <w:r>
        <w:t>ng thái và đ</w:t>
      </w:r>
      <w:r>
        <w:t>ộ</w:t>
      </w:r>
      <w:r>
        <w:t xml:space="preserve"> tr</w:t>
      </w:r>
      <w:r>
        <w:t>ễ</w:t>
      </w:r>
      <w:r>
        <w:t xml:space="preserve"> vào index </w:t>
      </w:r>
      <w:r>
        <w:rPr>
          <w:rFonts w:ascii="Consolas" w:hAnsi="Consolas"/>
          <w:sz w:val="20"/>
        </w:rPr>
        <w:t>query_log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quan sát và vòng l</w:t>
      </w:r>
      <w:r>
        <w:t>ặ</w:t>
      </w:r>
      <w:r>
        <w:t>p t</w:t>
      </w:r>
      <w:r>
        <w:t>ự</w:t>
      </w:r>
      <w:r>
        <w:t xml:space="preserve"> c</w:t>
      </w:r>
      <w:r>
        <w:t>ả</w:t>
      </w:r>
      <w:r>
        <w:t>i ti</w:t>
      </w:r>
      <w:r>
        <w:t>ế</w:t>
      </w:r>
      <w:r>
        <w:t>n.</w:t>
      </w:r>
    </w:p>
    <w:p w:rsidR="008B505F" w:rsidRDefault="002A29C0">
      <w:pPr>
        <w:pStyle w:val="Heading1"/>
        <w:spacing w:line="360" w:lineRule="auto"/>
        <w:jc w:val="both"/>
      </w:pPr>
      <w:r>
        <w:t>2.5. Thi</w:t>
      </w:r>
      <w:r>
        <w:t>ế</w:t>
      </w:r>
      <w:r>
        <w:t>t k</w:t>
      </w:r>
      <w:r>
        <w:t>ế</w:t>
      </w:r>
      <w:r>
        <w:t xml:space="preserve">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</w:p>
    <w:p w:rsidR="008B505F" w:rsidRDefault="002A29C0">
      <w:pPr>
        <w:spacing w:line="360" w:lineRule="auto"/>
        <w:jc w:val="both"/>
      </w:pPr>
      <w:r>
        <w:t>H</w:t>
      </w:r>
      <w:r>
        <w:t>ệ</w:t>
      </w:r>
      <w:r>
        <w:t xml:space="preserve"> th</w:t>
      </w:r>
      <w:r>
        <w:t>ố</w:t>
      </w:r>
      <w:r>
        <w:t>ng</w:t>
      </w:r>
      <w:r>
        <w:t xml:space="preserve"> có </w:t>
      </w:r>
      <w:r>
        <w:rPr>
          <w:b/>
        </w:rPr>
        <w:t>ba kho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</w:t>
      </w:r>
      <w:r>
        <w:t xml:space="preserve"> v</w:t>
      </w:r>
      <w:r>
        <w:t>ớ</w:t>
      </w:r>
      <w:r>
        <w:t>i vai trò khác nhau: (1) PostgreSQL — ngu</w:t>
      </w:r>
      <w:r>
        <w:t>ồ</w:t>
      </w:r>
      <w:r>
        <w:t>n tác nghi</w:t>
      </w:r>
      <w:r>
        <w:t>ệ</w:t>
      </w:r>
      <w:r>
        <w:t>p &amp; backend th</w:t>
      </w:r>
      <w:r>
        <w:t>ờ</w:t>
      </w:r>
      <w:r>
        <w:t>i gian th</w:t>
      </w:r>
      <w:r>
        <w:t>ự</w:t>
      </w:r>
      <w:r>
        <w:t>c; (2) Hive Gold — kho phân tích star schema; (3) OpenSearch — l</w:t>
      </w:r>
      <w:r>
        <w:t>ớ</w:t>
      </w:r>
      <w:r>
        <w:t>p ng</w:t>
      </w:r>
      <w:r>
        <w:t>ữ</w:t>
      </w:r>
      <w:r>
        <w:t xml:space="preserve"> nghĩa ph</w:t>
      </w:r>
      <w:r>
        <w:t>ụ</w:t>
      </w:r>
      <w:r>
        <w:t>c v</w:t>
      </w:r>
      <w:r>
        <w:t>ụ</w:t>
      </w:r>
      <w:r>
        <w:t xml:space="preserve"> truy h</w:t>
      </w:r>
      <w:r>
        <w:t>ồ</w:t>
      </w:r>
      <w:r>
        <w:t>i. Ngoài ra còn có schema cache trong RAM.</w:t>
      </w:r>
    </w:p>
    <w:p w:rsidR="008B505F" w:rsidRDefault="002A29C0">
      <w:pPr>
        <w:pStyle w:val="Heading2"/>
        <w:spacing w:line="360" w:lineRule="auto"/>
        <w:jc w:val="both"/>
      </w:pPr>
      <w:r>
        <w:t>2.5.1.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P</w:t>
      </w:r>
      <w:r>
        <w:t>ostgreSQL ngu</w:t>
      </w:r>
      <w:r>
        <w:t>ồ</w:t>
      </w:r>
      <w:r>
        <w:t>n (ERP)</w:t>
      </w:r>
    </w:p>
    <w:p w:rsidR="008B505F" w:rsidRDefault="002A29C0">
      <w:pPr>
        <w:spacing w:line="360" w:lineRule="auto"/>
        <w:jc w:val="both"/>
      </w:pPr>
      <w:r>
        <w:t xml:space="preserve">PostgreSQL đóng hai vai trò: </w:t>
      </w:r>
      <w:r>
        <w:rPr>
          <w:b/>
        </w:rPr>
        <w:t>ngu</w:t>
      </w:r>
      <w:r>
        <w:rPr>
          <w:b/>
        </w:rPr>
        <w:t>ồ</w:t>
      </w:r>
      <w:r>
        <w:rPr>
          <w:b/>
        </w:rPr>
        <w:t>n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tác nghi</w:t>
      </w:r>
      <w:r>
        <w:rPr>
          <w:b/>
        </w:rPr>
        <w:t>ệ</w:t>
      </w:r>
      <w:r>
        <w:rPr>
          <w:b/>
        </w:rPr>
        <w:t>p</w:t>
      </w:r>
      <w:r>
        <w:t xml:space="preserve"> (đư</w:t>
      </w:r>
      <w:r>
        <w:t>ợ</w:t>
      </w:r>
      <w:r>
        <w:t xml:space="preserve">c Debezium CDC theo dõi) và </w:t>
      </w:r>
      <w:r>
        <w:rPr>
          <w:b/>
        </w:rPr>
        <w:t>backend `postgres_bronze`</w:t>
      </w:r>
      <w:r>
        <w:t xml:space="preserve"> cho các câu h</w:t>
      </w:r>
      <w:r>
        <w:t>ỏ</w:t>
      </w:r>
      <w:r>
        <w:t>i th</w:t>
      </w:r>
      <w:r>
        <w:t>ờ</w:t>
      </w:r>
      <w:r>
        <w:t>i gian th</w:t>
      </w:r>
      <w:r>
        <w:t>ự</w:t>
      </w:r>
      <w:r>
        <w:t>c. Schema ERP g</w:t>
      </w:r>
      <w:r>
        <w:t>ồ</w:t>
      </w:r>
      <w:r>
        <w:t>m 11 b</w:t>
      </w:r>
      <w:r>
        <w:t>ả</w:t>
      </w:r>
      <w:r>
        <w:t>ng quan h</w:t>
      </w:r>
      <w:r>
        <w:t>ệ</w:t>
      </w:r>
      <w:r>
        <w:t xml:space="preserve"> chu</w:t>
      </w:r>
      <w:r>
        <w:t>ẩ</w:t>
      </w:r>
      <w:r>
        <w:t>n hóa:</w:t>
      </w:r>
    </w:p>
    <w:p w:rsidR="008B505F" w:rsidRDefault="002A29C0">
      <w:pPr>
        <w:spacing w:line="360" w:lineRule="auto"/>
        <w:jc w:val="both"/>
      </w:pPr>
      <w:r>
        <w:rPr>
          <w:b/>
          <w:sz w:val="22"/>
        </w:rPr>
        <w:t>B</w:t>
      </w:r>
      <w:r>
        <w:rPr>
          <w:b/>
          <w:sz w:val="22"/>
        </w:rPr>
        <w:t>ả</w:t>
      </w:r>
      <w:r>
        <w:rPr>
          <w:b/>
          <w:sz w:val="22"/>
        </w:rPr>
        <w:t>ng 2.13: Lư</w:t>
      </w:r>
      <w:r>
        <w:rPr>
          <w:b/>
          <w:sz w:val="22"/>
        </w:rPr>
        <w:t>ợ</w:t>
      </w:r>
      <w:r>
        <w:rPr>
          <w:b/>
          <w:sz w:val="22"/>
        </w:rPr>
        <w:t>c đ</w:t>
      </w:r>
      <w:r>
        <w:rPr>
          <w:b/>
          <w:sz w:val="22"/>
        </w:rPr>
        <w:t>ồ</w:t>
      </w:r>
      <w:r>
        <w:rPr>
          <w:b/>
          <w:sz w:val="22"/>
        </w:rPr>
        <w:t xml:space="preserve"> cơ s</w:t>
      </w:r>
      <w:r>
        <w:rPr>
          <w:b/>
          <w:sz w:val="22"/>
        </w:rPr>
        <w:t>ở</w:t>
      </w:r>
      <w:r>
        <w:rPr>
          <w:b/>
          <w:sz w:val="22"/>
        </w:rPr>
        <w:t xml:space="preserve"> d</w:t>
      </w:r>
      <w:r>
        <w:rPr>
          <w:b/>
          <w:sz w:val="22"/>
        </w:rPr>
        <w:t>ữ</w:t>
      </w:r>
      <w:r>
        <w:rPr>
          <w:b/>
          <w:sz w:val="22"/>
        </w:rPr>
        <w:t xml:space="preserve"> li</w:t>
      </w:r>
      <w:r>
        <w:rPr>
          <w:b/>
          <w:sz w:val="22"/>
        </w:rPr>
        <w:t>ệ</w:t>
      </w:r>
      <w:r>
        <w:rPr>
          <w:b/>
          <w:sz w:val="22"/>
        </w:rPr>
        <w:t>u ERP ngu</w:t>
      </w:r>
      <w:r>
        <w:rPr>
          <w:b/>
          <w:sz w:val="22"/>
        </w:rPr>
        <w:t>ồ</w:t>
      </w:r>
      <w:r>
        <w:rPr>
          <w:b/>
          <w:sz w:val="22"/>
        </w:rPr>
        <w:t xml:space="preserve">n </w:t>
      </w:r>
      <w:r>
        <w:rPr>
          <w:b/>
          <w:sz w:val="22"/>
        </w:rPr>
        <w:t>(PostgreSQL)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6"/>
        <w:gridCol w:w="1757"/>
        <w:gridCol w:w="2925"/>
        <w:gridCol w:w="2238"/>
      </w:tblGrid>
      <w:tr w:rsidR="008B505F">
        <w:trPr>
          <w:jc w:val="center"/>
        </w:trPr>
        <w:tc>
          <w:tcPr>
            <w:tcW w:w="216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B</w:t>
            </w:r>
            <w:r>
              <w:rPr>
                <w:b/>
              </w:rPr>
              <w:t>ả</w:t>
            </w:r>
            <w:r>
              <w:rPr>
                <w:b/>
              </w:rPr>
              <w:t>ng</w:t>
            </w:r>
          </w:p>
        </w:tc>
        <w:tc>
          <w:tcPr>
            <w:tcW w:w="216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Khóa chính</w:t>
            </w:r>
          </w:p>
        </w:tc>
        <w:tc>
          <w:tcPr>
            <w:tcW w:w="216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Các c</w:t>
            </w:r>
            <w:r>
              <w:rPr>
                <w:b/>
              </w:rPr>
              <w:t>ộ</w:t>
            </w:r>
            <w:r>
              <w:rPr>
                <w:b/>
              </w:rPr>
              <w:t>t tiêu bi</w:t>
            </w:r>
            <w:r>
              <w:rPr>
                <w:b/>
              </w:rPr>
              <w:t>ể</w:t>
            </w:r>
            <w:r>
              <w:rPr>
                <w:b/>
              </w:rPr>
              <w:t>u</w:t>
            </w:r>
          </w:p>
        </w:tc>
        <w:tc>
          <w:tcPr>
            <w:tcW w:w="216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Quan h</w:t>
            </w:r>
            <w:r>
              <w:rPr>
                <w:b/>
              </w:rPr>
              <w:t>ệ</w:t>
            </w:r>
          </w:p>
        </w:tc>
      </w:tr>
      <w:tr w:rsidR="008B505F">
        <w:trPr>
          <w:jc w:val="center"/>
        </w:trPr>
        <w:tc>
          <w:tcPr>
            <w:tcW w:w="2160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customers</w:t>
            </w:r>
          </w:p>
        </w:tc>
        <w:tc>
          <w:tcPr>
            <w:tcW w:w="2160" w:type="dxa"/>
          </w:tcPr>
          <w:p w:rsidR="008B505F" w:rsidRDefault="002A29C0">
            <w:r>
              <w:t>id</w:t>
            </w:r>
          </w:p>
        </w:tc>
        <w:tc>
          <w:tcPr>
            <w:tcW w:w="2160" w:type="dxa"/>
          </w:tcPr>
          <w:p w:rsidR="008B505F" w:rsidRDefault="002A29C0">
            <w:r>
              <w:t xml:space="preserve">first_name, last_name, </w:t>
            </w:r>
            <w:r>
              <w:rPr>
                <w:b/>
              </w:rPr>
              <w:t>email</w:t>
            </w:r>
            <w:r>
              <w:t xml:space="preserve">(PII), </w:t>
            </w:r>
            <w:r>
              <w:rPr>
                <w:b/>
              </w:rPr>
              <w:t>phone</w:t>
            </w:r>
            <w:r>
              <w:t>(PII), gender, date_of_birth, created_at</w:t>
            </w:r>
          </w:p>
        </w:tc>
        <w:tc>
          <w:tcPr>
            <w:tcW w:w="2160" w:type="dxa"/>
          </w:tcPr>
          <w:p w:rsidR="008B505F" w:rsidRDefault="002A29C0">
            <w:r>
              <w:t>1–N v</w:t>
            </w:r>
            <w:r>
              <w:t>ớ</w:t>
            </w:r>
            <w:r>
              <w:t>i orders, addresses</w:t>
            </w:r>
          </w:p>
        </w:tc>
      </w:tr>
      <w:tr w:rsidR="008B505F">
        <w:trPr>
          <w:jc w:val="center"/>
        </w:trPr>
        <w:tc>
          <w:tcPr>
            <w:tcW w:w="2160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addresses</w:t>
            </w:r>
          </w:p>
        </w:tc>
        <w:tc>
          <w:tcPr>
            <w:tcW w:w="2160" w:type="dxa"/>
          </w:tcPr>
          <w:p w:rsidR="008B505F" w:rsidRDefault="002A29C0">
            <w:r>
              <w:t>id</w:t>
            </w:r>
          </w:p>
        </w:tc>
        <w:tc>
          <w:tcPr>
            <w:tcW w:w="2160" w:type="dxa"/>
          </w:tcPr>
          <w:p w:rsidR="008B505F" w:rsidRDefault="002A29C0">
            <w:r>
              <w:t xml:space="preserve">customer_id(FK), type, street, city, state, zip_code, country, </w:t>
            </w:r>
            <w:r>
              <w:t>is_default</w:t>
            </w:r>
          </w:p>
        </w:tc>
        <w:tc>
          <w:tcPr>
            <w:tcW w:w="2160" w:type="dxa"/>
          </w:tcPr>
          <w:p w:rsidR="008B505F" w:rsidRDefault="002A29C0">
            <w:r>
              <w:t>N–1 v</w:t>
            </w:r>
            <w:r>
              <w:t>ớ</w:t>
            </w:r>
            <w:r>
              <w:t>i customers</w:t>
            </w:r>
          </w:p>
        </w:tc>
      </w:tr>
      <w:tr w:rsidR="008B505F">
        <w:trPr>
          <w:jc w:val="center"/>
        </w:trPr>
        <w:tc>
          <w:tcPr>
            <w:tcW w:w="2160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categories</w:t>
            </w:r>
          </w:p>
        </w:tc>
        <w:tc>
          <w:tcPr>
            <w:tcW w:w="2160" w:type="dxa"/>
          </w:tcPr>
          <w:p w:rsidR="008B505F" w:rsidRDefault="002A29C0">
            <w:r>
              <w:t>id</w:t>
            </w:r>
          </w:p>
        </w:tc>
        <w:tc>
          <w:tcPr>
            <w:tcW w:w="2160" w:type="dxa"/>
          </w:tcPr>
          <w:p w:rsidR="008B505F" w:rsidRDefault="002A29C0">
            <w:r>
              <w:t>name, description, parent_category_id(self-FK), created_at</w:t>
            </w:r>
          </w:p>
        </w:tc>
        <w:tc>
          <w:tcPr>
            <w:tcW w:w="2160" w:type="dxa"/>
          </w:tcPr>
          <w:p w:rsidR="008B505F" w:rsidRDefault="002A29C0">
            <w:r>
              <w:t>t</w:t>
            </w:r>
            <w:r>
              <w:t>ự</w:t>
            </w:r>
            <w:r>
              <w:t xml:space="preserve"> tham chi</w:t>
            </w:r>
            <w:r>
              <w:t>ế</w:t>
            </w:r>
            <w:r>
              <w:t>u (cây)</w:t>
            </w:r>
          </w:p>
        </w:tc>
      </w:tr>
      <w:tr w:rsidR="008B505F">
        <w:trPr>
          <w:jc w:val="center"/>
        </w:trPr>
        <w:tc>
          <w:tcPr>
            <w:tcW w:w="2160" w:type="dxa"/>
          </w:tcPr>
          <w:p w:rsidR="008B505F" w:rsidRDefault="002A29C0">
            <w:r>
              <w:rPr>
                <w:rFonts w:ascii="Consolas" w:hAnsi="Consolas"/>
                <w:sz w:val="20"/>
              </w:rPr>
              <w:lastRenderedPageBreak/>
              <w:t>products</w:t>
            </w:r>
          </w:p>
        </w:tc>
        <w:tc>
          <w:tcPr>
            <w:tcW w:w="2160" w:type="dxa"/>
          </w:tcPr>
          <w:p w:rsidR="008B505F" w:rsidRDefault="002A29C0">
            <w:r>
              <w:t>id</w:t>
            </w:r>
          </w:p>
        </w:tc>
        <w:tc>
          <w:tcPr>
            <w:tcW w:w="2160" w:type="dxa"/>
          </w:tcPr>
          <w:p w:rsidR="008B505F" w:rsidRDefault="002A29C0">
            <w:r>
              <w:t xml:space="preserve">category_id(FK), name, sku, price, cost, </w:t>
            </w:r>
            <w:r>
              <w:rPr>
                <w:b/>
              </w:rPr>
              <w:t>stock_quantity</w:t>
            </w:r>
            <w:r>
              <w:t>, brand, weight, is_active</w:t>
            </w:r>
          </w:p>
        </w:tc>
        <w:tc>
          <w:tcPr>
            <w:tcW w:w="2160" w:type="dxa"/>
          </w:tcPr>
          <w:p w:rsidR="008B505F" w:rsidRDefault="002A29C0">
            <w:r>
              <w:t>N–1 v</w:t>
            </w:r>
            <w:r>
              <w:t>ớ</w:t>
            </w:r>
            <w:r>
              <w:t>i categories</w:t>
            </w:r>
          </w:p>
        </w:tc>
      </w:tr>
      <w:tr w:rsidR="008B505F">
        <w:trPr>
          <w:jc w:val="center"/>
        </w:trPr>
        <w:tc>
          <w:tcPr>
            <w:tcW w:w="2160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orders</w:t>
            </w:r>
          </w:p>
        </w:tc>
        <w:tc>
          <w:tcPr>
            <w:tcW w:w="2160" w:type="dxa"/>
          </w:tcPr>
          <w:p w:rsidR="008B505F" w:rsidRDefault="002A29C0">
            <w:r>
              <w:t>id</w:t>
            </w:r>
          </w:p>
        </w:tc>
        <w:tc>
          <w:tcPr>
            <w:tcW w:w="2160" w:type="dxa"/>
          </w:tcPr>
          <w:p w:rsidR="008B505F" w:rsidRDefault="002A29C0">
            <w:r>
              <w:t>customer_id(FK), shipping_address_id(FK), billing_address_id(FK), coupon_id(FK), status, subtotal, discount_amount, tax_amount, shipping_cost, total_amount, order_date</w:t>
            </w:r>
          </w:p>
        </w:tc>
        <w:tc>
          <w:tcPr>
            <w:tcW w:w="2160" w:type="dxa"/>
          </w:tcPr>
          <w:p w:rsidR="008B505F" w:rsidRDefault="002A29C0">
            <w:r>
              <w:t>N–1 v</w:t>
            </w:r>
            <w:r>
              <w:t>ớ</w:t>
            </w:r>
            <w:r>
              <w:t>i customers/coupons</w:t>
            </w:r>
          </w:p>
        </w:tc>
      </w:tr>
      <w:tr w:rsidR="008B505F">
        <w:trPr>
          <w:jc w:val="center"/>
        </w:trPr>
        <w:tc>
          <w:tcPr>
            <w:tcW w:w="2160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order_items</w:t>
            </w:r>
          </w:p>
        </w:tc>
        <w:tc>
          <w:tcPr>
            <w:tcW w:w="2160" w:type="dxa"/>
          </w:tcPr>
          <w:p w:rsidR="008B505F" w:rsidRDefault="002A29C0">
            <w:r>
              <w:t>id</w:t>
            </w:r>
          </w:p>
        </w:tc>
        <w:tc>
          <w:tcPr>
            <w:tcW w:w="2160" w:type="dxa"/>
          </w:tcPr>
          <w:p w:rsidR="008B505F" w:rsidRDefault="002A29C0">
            <w:r>
              <w:t>order_id(FK), product_id(FK), quantity, unit_p</w:t>
            </w:r>
            <w:r>
              <w:t>rice, total_price</w:t>
            </w:r>
          </w:p>
        </w:tc>
        <w:tc>
          <w:tcPr>
            <w:tcW w:w="2160" w:type="dxa"/>
          </w:tcPr>
          <w:p w:rsidR="008B505F" w:rsidRDefault="002A29C0">
            <w:r>
              <w:t>N–1 v</w:t>
            </w:r>
            <w:r>
              <w:t>ớ</w:t>
            </w:r>
            <w:r>
              <w:t>i orders/products</w:t>
            </w:r>
          </w:p>
        </w:tc>
      </w:tr>
      <w:tr w:rsidR="008B505F">
        <w:trPr>
          <w:jc w:val="center"/>
        </w:trPr>
        <w:tc>
          <w:tcPr>
            <w:tcW w:w="2160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coupons</w:t>
            </w:r>
          </w:p>
        </w:tc>
        <w:tc>
          <w:tcPr>
            <w:tcW w:w="2160" w:type="dxa"/>
          </w:tcPr>
          <w:p w:rsidR="008B505F" w:rsidRDefault="002A29C0">
            <w:r>
              <w:t>id</w:t>
            </w:r>
          </w:p>
        </w:tc>
        <w:tc>
          <w:tcPr>
            <w:tcW w:w="2160" w:type="dxa"/>
          </w:tcPr>
          <w:p w:rsidR="008B505F" w:rsidRDefault="002A29C0">
            <w:r>
              <w:t>code, discount_type, discount_value, min_order_amount, max_uses, times_used, valid_from, valid_until, is_active</w:t>
            </w:r>
          </w:p>
        </w:tc>
        <w:tc>
          <w:tcPr>
            <w:tcW w:w="2160" w:type="dxa"/>
          </w:tcPr>
          <w:p w:rsidR="008B505F" w:rsidRDefault="002A29C0">
            <w:r>
              <w:t>1–N v</w:t>
            </w:r>
            <w:r>
              <w:t>ớ</w:t>
            </w:r>
            <w:r>
              <w:t>i orders</w:t>
            </w:r>
          </w:p>
        </w:tc>
      </w:tr>
      <w:tr w:rsidR="008B505F">
        <w:trPr>
          <w:jc w:val="center"/>
        </w:trPr>
        <w:tc>
          <w:tcPr>
            <w:tcW w:w="2160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payments</w:t>
            </w:r>
          </w:p>
        </w:tc>
        <w:tc>
          <w:tcPr>
            <w:tcW w:w="2160" w:type="dxa"/>
          </w:tcPr>
          <w:p w:rsidR="008B505F" w:rsidRDefault="002A29C0">
            <w:r>
              <w:t>id</w:t>
            </w:r>
          </w:p>
        </w:tc>
        <w:tc>
          <w:tcPr>
            <w:tcW w:w="2160" w:type="dxa"/>
          </w:tcPr>
          <w:p w:rsidR="008B505F" w:rsidRDefault="002A29C0">
            <w:r>
              <w:t>order_id(FK), payment_method, amount, status, transaction_id(P</w:t>
            </w:r>
            <w:r>
              <w:t>II), paid_at</w:t>
            </w:r>
          </w:p>
        </w:tc>
        <w:tc>
          <w:tcPr>
            <w:tcW w:w="2160" w:type="dxa"/>
          </w:tcPr>
          <w:p w:rsidR="008B505F" w:rsidRDefault="002A29C0">
            <w:r>
              <w:t>N–1 v</w:t>
            </w:r>
            <w:r>
              <w:t>ớ</w:t>
            </w:r>
            <w:r>
              <w:t>i orders</w:t>
            </w:r>
          </w:p>
        </w:tc>
      </w:tr>
      <w:tr w:rsidR="008B505F">
        <w:trPr>
          <w:jc w:val="center"/>
        </w:trPr>
        <w:tc>
          <w:tcPr>
            <w:tcW w:w="2160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shipping</w:t>
            </w:r>
          </w:p>
        </w:tc>
        <w:tc>
          <w:tcPr>
            <w:tcW w:w="2160" w:type="dxa"/>
          </w:tcPr>
          <w:p w:rsidR="008B505F" w:rsidRDefault="002A29C0">
            <w:r>
              <w:t>id</w:t>
            </w:r>
          </w:p>
        </w:tc>
        <w:tc>
          <w:tcPr>
            <w:tcW w:w="2160" w:type="dxa"/>
          </w:tcPr>
          <w:p w:rsidR="008B505F" w:rsidRDefault="002A29C0">
            <w:r>
              <w:t>order_id(FK), carrier, tracking_number(PII), status, shipped_at, delivered_at</w:t>
            </w:r>
          </w:p>
        </w:tc>
        <w:tc>
          <w:tcPr>
            <w:tcW w:w="2160" w:type="dxa"/>
          </w:tcPr>
          <w:p w:rsidR="008B505F" w:rsidRDefault="002A29C0">
            <w:r>
              <w:t>N–1 v</w:t>
            </w:r>
            <w:r>
              <w:t>ớ</w:t>
            </w:r>
            <w:r>
              <w:t>i orders</w:t>
            </w:r>
          </w:p>
        </w:tc>
      </w:tr>
      <w:tr w:rsidR="008B505F">
        <w:trPr>
          <w:jc w:val="center"/>
        </w:trPr>
        <w:tc>
          <w:tcPr>
            <w:tcW w:w="2160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reviews</w:t>
            </w:r>
          </w:p>
        </w:tc>
        <w:tc>
          <w:tcPr>
            <w:tcW w:w="2160" w:type="dxa"/>
          </w:tcPr>
          <w:p w:rsidR="008B505F" w:rsidRDefault="002A29C0">
            <w:r>
              <w:t>id</w:t>
            </w:r>
          </w:p>
        </w:tc>
        <w:tc>
          <w:tcPr>
            <w:tcW w:w="2160" w:type="dxa"/>
          </w:tcPr>
          <w:p w:rsidR="008B505F" w:rsidRDefault="002A29C0">
            <w:r>
              <w:t>product_id(FK), customer_id(FK), order_id(FK), rating(1–5), title, comment, is_verified, created_at</w:t>
            </w:r>
          </w:p>
        </w:tc>
        <w:tc>
          <w:tcPr>
            <w:tcW w:w="2160" w:type="dxa"/>
          </w:tcPr>
          <w:p w:rsidR="008B505F" w:rsidRDefault="002A29C0">
            <w:r>
              <w:t>N–1 v</w:t>
            </w:r>
            <w:r>
              <w:t>ớ</w:t>
            </w:r>
            <w:r>
              <w:t xml:space="preserve">i </w:t>
            </w:r>
            <w:r>
              <w:t>products/customers</w:t>
            </w:r>
          </w:p>
        </w:tc>
      </w:tr>
      <w:tr w:rsidR="008B505F">
        <w:trPr>
          <w:jc w:val="center"/>
        </w:trPr>
        <w:tc>
          <w:tcPr>
            <w:tcW w:w="2160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feedback</w:t>
            </w:r>
          </w:p>
        </w:tc>
        <w:tc>
          <w:tcPr>
            <w:tcW w:w="2160" w:type="dxa"/>
          </w:tcPr>
          <w:p w:rsidR="008B505F" w:rsidRDefault="002A29C0">
            <w:r>
              <w:t>id</w:t>
            </w:r>
          </w:p>
        </w:tc>
        <w:tc>
          <w:tcPr>
            <w:tcW w:w="2160" w:type="dxa"/>
          </w:tcPr>
          <w:p w:rsidR="008B505F" w:rsidRDefault="002A29C0">
            <w:r>
              <w:t>customer_id(FK), order_id(FK), type, subject, message, status, priority, created_at, resolved_at</w:t>
            </w:r>
          </w:p>
        </w:tc>
        <w:tc>
          <w:tcPr>
            <w:tcW w:w="2160" w:type="dxa"/>
          </w:tcPr>
          <w:p w:rsidR="008B505F" w:rsidRDefault="002A29C0">
            <w:r>
              <w:t>N–1 v</w:t>
            </w:r>
            <w:r>
              <w:t>ớ</w:t>
            </w:r>
            <w:r>
              <w:t>i customers</w:t>
            </w:r>
          </w:p>
        </w:tc>
      </w:tr>
    </w:tbl>
    <w:p w:rsidR="008B505F" w:rsidRDefault="008B505F">
      <w:pPr>
        <w:spacing w:after="120" w:line="360" w:lineRule="auto"/>
        <w:jc w:val="both"/>
      </w:pPr>
    </w:p>
    <w:p w:rsidR="008B505F" w:rsidRDefault="002A29C0">
      <w:pPr>
        <w:spacing w:line="360" w:lineRule="auto"/>
        <w:jc w:val="both"/>
      </w:pPr>
      <w:r>
        <w:lastRenderedPageBreak/>
        <w:t xml:space="preserve">Đây là schema </w:t>
      </w:r>
      <w:r>
        <w:rPr>
          <w:b/>
        </w:rPr>
        <w:t>chu</w:t>
      </w:r>
      <w:r>
        <w:rPr>
          <w:b/>
        </w:rPr>
        <w:t>ẩ</w:t>
      </w:r>
      <w:r>
        <w:rPr>
          <w:b/>
        </w:rPr>
        <w:t>n hóa (normalized)</w:t>
      </w:r>
      <w:r>
        <w:t xml:space="preserve"> đi</w:t>
      </w:r>
      <w:r>
        <w:t>ể</w:t>
      </w:r>
      <w:r>
        <w:t>n hình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tác nghi</w:t>
      </w:r>
      <w:r>
        <w:t>ệ</w:t>
      </w:r>
      <w:r>
        <w:t>p OLTP — t</w:t>
      </w:r>
      <w:r>
        <w:t>ố</w:t>
      </w:r>
      <w:r>
        <w:t>i ưu cho ghi/đ</w:t>
      </w:r>
      <w:r>
        <w:t>ọ</w:t>
      </w:r>
      <w:r>
        <w:t>c b</w:t>
      </w:r>
      <w:r>
        <w:t>ả</w:t>
      </w:r>
      <w:r>
        <w:t>n ghi đơ</w:t>
      </w:r>
      <w:r>
        <w:t>n l</w:t>
      </w:r>
      <w:r>
        <w:t>ẻ</w:t>
      </w:r>
      <w:r>
        <w:t>, nhưng c</w:t>
      </w:r>
      <w:r>
        <w:t>ầ</w:t>
      </w:r>
      <w:r>
        <w:t>n nhi</w:t>
      </w:r>
      <w:r>
        <w:t>ề</w:t>
      </w:r>
      <w:r>
        <w:t>u JOIN khi phân tích (lý do ph</w:t>
      </w:r>
      <w:r>
        <w:t>ả</w:t>
      </w:r>
      <w:r>
        <w:t>i có l</w:t>
      </w:r>
      <w:r>
        <w:t>ớ</w:t>
      </w:r>
      <w:r>
        <w:t>p Gold phi chu</w:t>
      </w:r>
      <w:r>
        <w:t>ẩ</w:t>
      </w:r>
      <w:r>
        <w:t>n hóa).</w:t>
      </w:r>
    </w:p>
    <w:p w:rsidR="008B505F" w:rsidRDefault="002A29C0">
      <w:pPr>
        <w:pStyle w:val="Heading2"/>
        <w:spacing w:line="360" w:lineRule="auto"/>
        <w:jc w:val="both"/>
      </w:pPr>
      <w:r>
        <w:t>2.5.2. Hive Gold star schema (fact + dim tables)</w:t>
      </w:r>
    </w:p>
    <w:p w:rsidR="008B505F" w:rsidRDefault="002A29C0">
      <w:pPr>
        <w:spacing w:line="360" w:lineRule="auto"/>
        <w:jc w:val="both"/>
      </w:pPr>
      <w:r>
        <w:t>L</w:t>
      </w:r>
      <w:r>
        <w:t>ớ</w:t>
      </w:r>
      <w:r>
        <w:t>p Gold (đã trình bày k</w:t>
      </w:r>
      <w:r>
        <w:t>ỹ</w:t>
      </w:r>
      <w:r>
        <w:t xml:space="preserve"> </w:t>
      </w:r>
      <w:r>
        <w:t>ở</w:t>
      </w:r>
      <w:r>
        <w:t xml:space="preserve"> 2.3.4) t</w:t>
      </w:r>
      <w:r>
        <w:t>ổ</w:t>
      </w:r>
      <w:r>
        <w:t xml:space="preserve"> ch</w:t>
      </w:r>
      <w:r>
        <w:t>ứ</w:t>
      </w:r>
      <w:r>
        <w:t>c d</w:t>
      </w:r>
      <w:r>
        <w:t>ữ</w:t>
      </w:r>
      <w:r>
        <w:t xml:space="preserve"> li</w:t>
      </w:r>
      <w:r>
        <w:t>ệ</w:t>
      </w:r>
      <w:r>
        <w:t>u thành star schema g</w:t>
      </w:r>
      <w:r>
        <w:t>ồ</w:t>
      </w:r>
      <w:r>
        <w:t xml:space="preserve">m </w:t>
      </w:r>
      <w:r>
        <w:rPr>
          <w:b/>
        </w:rPr>
        <w:t>3 fact + 7 dimension</w:t>
      </w:r>
      <w:r>
        <w:t>. B</w:t>
      </w:r>
      <w:r>
        <w:t>ả</w:t>
      </w:r>
      <w:r>
        <w:t xml:space="preserve">ng trung tâm </w:t>
      </w:r>
      <w:r>
        <w:rPr>
          <w:rFonts w:ascii="Consolas" w:hAnsi="Consolas"/>
          <w:sz w:val="20"/>
        </w:rPr>
        <w:t>fact_sales</w:t>
      </w:r>
      <w:r>
        <w:t xml:space="preserve"> minh </w:t>
      </w:r>
      <w:r>
        <w:t>h</w:t>
      </w:r>
      <w:r>
        <w:t>ọ</w:t>
      </w:r>
      <w:r>
        <w:t>a thi</w:t>
      </w:r>
      <w:r>
        <w:t>ế</w:t>
      </w:r>
      <w:r>
        <w:t>t k</w:t>
      </w:r>
      <w:r>
        <w:t>ế</w:t>
      </w:r>
      <w:r>
        <w:t xml:space="preserve"> phi chu</w:t>
      </w:r>
      <w:r>
        <w:t>ẩ</w:t>
      </w:r>
      <w:r>
        <w:t>n hóa:</w:t>
      </w:r>
    </w:p>
    <w:p w:rsidR="008B505F" w:rsidRDefault="002A29C0">
      <w:pPr>
        <w:spacing w:line="360" w:lineRule="auto"/>
        <w:jc w:val="both"/>
      </w:pPr>
      <w:r>
        <w:rPr>
          <w:b/>
        </w:rPr>
        <w:t>Lư</w:t>
      </w:r>
      <w:r>
        <w:rPr>
          <w:b/>
        </w:rPr>
        <w:t>ợ</w:t>
      </w:r>
      <w:r>
        <w:rPr>
          <w:b/>
        </w:rPr>
        <w:t>c đ</w:t>
      </w:r>
      <w:r>
        <w:rPr>
          <w:b/>
        </w:rPr>
        <w:t>ồ</w:t>
      </w:r>
      <w:r>
        <w:rPr>
          <w:b/>
        </w:rPr>
        <w:t xml:space="preserve"> `gold.fact_sales`</w:t>
      </w:r>
      <w:r>
        <w:t xml:space="preserve"> (rút g</w:t>
      </w:r>
      <w:r>
        <w:t>ọ</w:t>
      </w:r>
      <w:r>
        <w:t>n — h</w:t>
      </w:r>
      <w:r>
        <w:t>ạ</w:t>
      </w:r>
      <w:r>
        <w:t>t = 1 order_item):</w:t>
      </w:r>
    </w:p>
    <w:p w:rsidR="008B505F" w:rsidRDefault="002A29C0">
      <w:pPr>
        <w:spacing w:line="360" w:lineRule="auto"/>
        <w:jc w:val="both"/>
      </w:pPr>
      <w:r>
        <w:rPr>
          <w:b/>
          <w:sz w:val="22"/>
        </w:rPr>
        <w:t>B</w:t>
      </w:r>
      <w:r>
        <w:rPr>
          <w:b/>
          <w:sz w:val="22"/>
        </w:rPr>
        <w:t>ả</w:t>
      </w:r>
      <w:r>
        <w:rPr>
          <w:b/>
          <w:sz w:val="22"/>
        </w:rPr>
        <w:t>ng 2.14: Lư</w:t>
      </w:r>
      <w:r>
        <w:rPr>
          <w:b/>
          <w:sz w:val="22"/>
        </w:rPr>
        <w:t>ợ</w:t>
      </w:r>
      <w:r>
        <w:rPr>
          <w:b/>
          <w:sz w:val="22"/>
        </w:rPr>
        <w:t>c đ</w:t>
      </w:r>
      <w:r>
        <w:rPr>
          <w:b/>
          <w:sz w:val="22"/>
        </w:rPr>
        <w:t>ồ</w:t>
      </w:r>
      <w:r>
        <w:rPr>
          <w:b/>
          <w:sz w:val="22"/>
        </w:rPr>
        <w:t xml:space="preserve"> b</w:t>
      </w:r>
      <w:r>
        <w:rPr>
          <w:b/>
          <w:sz w:val="22"/>
        </w:rPr>
        <w:t>ả</w:t>
      </w:r>
      <w:r>
        <w:rPr>
          <w:b/>
          <w:sz w:val="22"/>
        </w:rPr>
        <w:t>ng gold.fact_sales (rút g</w:t>
      </w:r>
      <w:r>
        <w:rPr>
          <w:b/>
          <w:sz w:val="22"/>
        </w:rPr>
        <w:t>ọ</w:t>
      </w:r>
      <w:r>
        <w:rPr>
          <w:b/>
          <w:sz w:val="22"/>
        </w:rPr>
        <w:t>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B505F">
        <w:trPr>
          <w:jc w:val="center"/>
        </w:trPr>
        <w:tc>
          <w:tcPr>
            <w:tcW w:w="432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Nhóm</w:t>
            </w:r>
          </w:p>
        </w:tc>
        <w:tc>
          <w:tcPr>
            <w:tcW w:w="432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C</w:t>
            </w:r>
            <w:r>
              <w:rPr>
                <w:b/>
              </w:rPr>
              <w:t>ộ</w:t>
            </w:r>
            <w:r>
              <w:rPr>
                <w:b/>
              </w:rPr>
              <w:t>t</w:t>
            </w:r>
          </w:p>
        </w:tc>
      </w:tr>
      <w:tr w:rsidR="008B505F">
        <w:trPr>
          <w:jc w:val="center"/>
        </w:trPr>
        <w:tc>
          <w:tcPr>
            <w:tcW w:w="4320" w:type="dxa"/>
          </w:tcPr>
          <w:p w:rsidR="008B505F" w:rsidRDefault="002A29C0">
            <w:r>
              <w:rPr>
                <w:b/>
              </w:rPr>
              <w:t>Khóa thay th</w:t>
            </w:r>
            <w:r>
              <w:rPr>
                <w:b/>
              </w:rPr>
              <w:t>ế</w:t>
            </w:r>
          </w:p>
        </w:tc>
        <w:tc>
          <w:tcPr>
            <w:tcW w:w="4320" w:type="dxa"/>
          </w:tcPr>
          <w:p w:rsidR="008B505F" w:rsidRDefault="002A29C0">
            <w:r>
              <w:t xml:space="preserve">order_item_key, order_key, customer_key, product_key, payment_key, shipping_key, coupon_key, </w:t>
            </w:r>
            <w:r>
              <w:t>shipping_address_key</w:t>
            </w:r>
          </w:p>
        </w:tc>
      </w:tr>
      <w:tr w:rsidR="008B505F">
        <w:trPr>
          <w:jc w:val="center"/>
        </w:trPr>
        <w:tc>
          <w:tcPr>
            <w:tcW w:w="4320" w:type="dxa"/>
          </w:tcPr>
          <w:p w:rsidR="008B505F" w:rsidRDefault="002A29C0">
            <w:r>
              <w:rPr>
                <w:b/>
              </w:rPr>
              <w:t>Measure (đo lư</w:t>
            </w:r>
            <w:r>
              <w:rPr>
                <w:b/>
              </w:rPr>
              <w:t>ờ</w:t>
            </w:r>
            <w:r>
              <w:rPr>
                <w:b/>
              </w:rPr>
              <w:t>ng)</w:t>
            </w:r>
          </w:p>
        </w:tc>
        <w:tc>
          <w:tcPr>
            <w:tcW w:w="4320" w:type="dxa"/>
          </w:tcPr>
          <w:p w:rsidR="008B505F" w:rsidRDefault="002A29C0">
            <w:r>
              <w:t>quantity, unit_price, item_total, subtotal, discount_amount, tax_amount, shipping_cost, order_total</w:t>
            </w:r>
          </w:p>
        </w:tc>
      </w:tr>
      <w:tr w:rsidR="008B505F">
        <w:trPr>
          <w:jc w:val="center"/>
        </w:trPr>
        <w:tc>
          <w:tcPr>
            <w:tcW w:w="4320" w:type="dxa"/>
          </w:tcPr>
          <w:p w:rsidR="008B505F" w:rsidRDefault="002A29C0">
            <w:r>
              <w:rPr>
                <w:b/>
              </w:rPr>
              <w:t>Thu</w:t>
            </w:r>
            <w:r>
              <w:rPr>
                <w:b/>
              </w:rPr>
              <w:t>ộ</w:t>
            </w:r>
            <w:r>
              <w:rPr>
                <w:b/>
              </w:rPr>
              <w:t>c tính th</w:t>
            </w:r>
            <w:r>
              <w:rPr>
                <w:b/>
              </w:rPr>
              <w:t>ờ</w:t>
            </w:r>
            <w:r>
              <w:rPr>
                <w:b/>
              </w:rPr>
              <w:t>i gian</w:t>
            </w:r>
          </w:p>
        </w:tc>
        <w:tc>
          <w:tcPr>
            <w:tcW w:w="4320" w:type="dxa"/>
          </w:tcPr>
          <w:p w:rsidR="008B505F" w:rsidRDefault="002A29C0">
            <w:r>
              <w:t xml:space="preserve">order_date, </w:t>
            </w:r>
            <w:r>
              <w:rPr>
                <w:b/>
              </w:rPr>
              <w:t>order_year</w:t>
            </w:r>
            <w:r>
              <w:t xml:space="preserve">, </w:t>
            </w:r>
            <w:r>
              <w:rPr>
                <w:b/>
              </w:rPr>
              <w:t>order_month</w:t>
            </w:r>
            <w:r>
              <w:t xml:space="preserve"> (c</w:t>
            </w:r>
            <w:r>
              <w:t>ộ</w:t>
            </w:r>
            <w:r>
              <w:t>t phân vùng), order_day</w:t>
            </w:r>
          </w:p>
        </w:tc>
      </w:tr>
      <w:tr w:rsidR="008B505F">
        <w:trPr>
          <w:jc w:val="center"/>
        </w:trPr>
        <w:tc>
          <w:tcPr>
            <w:tcW w:w="4320" w:type="dxa"/>
          </w:tcPr>
          <w:p w:rsidR="008B505F" w:rsidRDefault="002A29C0">
            <w:r>
              <w:rPr>
                <w:b/>
              </w:rPr>
              <w:t>Chi</w:t>
            </w:r>
            <w:r>
              <w:rPr>
                <w:b/>
              </w:rPr>
              <w:t>ề</w:t>
            </w:r>
            <w:r>
              <w:rPr>
                <w:b/>
              </w:rPr>
              <w:t>u phi chu</w:t>
            </w:r>
            <w:r>
              <w:rPr>
                <w:b/>
              </w:rPr>
              <w:t>ẩ</w:t>
            </w:r>
            <w:r>
              <w:rPr>
                <w:b/>
              </w:rPr>
              <w:t>n hóa</w:t>
            </w:r>
          </w:p>
        </w:tc>
        <w:tc>
          <w:tcPr>
            <w:tcW w:w="4320" w:type="dxa"/>
          </w:tcPr>
          <w:p w:rsidR="008B505F" w:rsidRDefault="002A29C0">
            <w:r>
              <w:t>order_sta</w:t>
            </w:r>
            <w:r>
              <w:t>tus, customer_name, gender, sku, product_name, brand, list_price, payment_method, payment_status, carrier, shipping_status, delivery_days, coupon_code, discount_type, shipping_city, shipping_state, shipping_country</w:t>
            </w:r>
          </w:p>
        </w:tc>
      </w:tr>
    </w:tbl>
    <w:p w:rsidR="008B505F" w:rsidRDefault="008B505F">
      <w:pPr>
        <w:spacing w:after="120" w:line="360" w:lineRule="auto"/>
        <w:jc w:val="both"/>
      </w:pPr>
    </w:p>
    <w:p w:rsidR="008B505F" w:rsidRDefault="002A29C0">
      <w:pPr>
        <w:spacing w:line="360" w:lineRule="auto"/>
        <w:jc w:val="both"/>
      </w:pPr>
      <w:r>
        <w:t>So sánh thi</w:t>
      </w:r>
      <w:r>
        <w:t>ế</w:t>
      </w:r>
      <w:r>
        <w:t>t k</w:t>
      </w:r>
      <w:r>
        <w:t>ế</w:t>
      </w:r>
      <w:r>
        <w:t xml:space="preserve"> OLTP (Postgres) vs OLA</w:t>
      </w:r>
      <w:r>
        <w:t>P (Hive Gold):</w:t>
      </w:r>
    </w:p>
    <w:p w:rsidR="008B505F" w:rsidRDefault="002A29C0">
      <w:pPr>
        <w:spacing w:line="360" w:lineRule="auto"/>
        <w:jc w:val="both"/>
      </w:pPr>
      <w:r>
        <w:rPr>
          <w:b/>
          <w:sz w:val="22"/>
        </w:rPr>
        <w:t>B</w:t>
      </w:r>
      <w:r>
        <w:rPr>
          <w:b/>
          <w:sz w:val="22"/>
        </w:rPr>
        <w:t>ả</w:t>
      </w:r>
      <w:r>
        <w:rPr>
          <w:b/>
          <w:sz w:val="22"/>
        </w:rPr>
        <w:t>ng 2.15: So sánh thi</w:t>
      </w:r>
      <w:r>
        <w:rPr>
          <w:b/>
          <w:sz w:val="22"/>
        </w:rPr>
        <w:t>ế</w:t>
      </w:r>
      <w:r>
        <w:rPr>
          <w:b/>
          <w:sz w:val="22"/>
        </w:rPr>
        <w:t>t k</w:t>
      </w:r>
      <w:r>
        <w:rPr>
          <w:b/>
          <w:sz w:val="22"/>
        </w:rPr>
        <w:t>ế</w:t>
      </w:r>
      <w:r>
        <w:rPr>
          <w:b/>
          <w:sz w:val="22"/>
        </w:rPr>
        <w:t xml:space="preserve"> OLTP (PostgreSQL) và OLAP (Hive Gold)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505F">
        <w:trPr>
          <w:jc w:val="center"/>
        </w:trPr>
        <w:tc>
          <w:tcPr>
            <w:tcW w:w="288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Tiêu chí</w:t>
            </w:r>
          </w:p>
        </w:tc>
        <w:tc>
          <w:tcPr>
            <w:tcW w:w="288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PostgreSQL (ngu</w:t>
            </w:r>
            <w:r>
              <w:rPr>
                <w:b/>
              </w:rPr>
              <w:t>ồ</w:t>
            </w:r>
            <w:r>
              <w:rPr>
                <w:b/>
              </w:rPr>
              <w:t>n)</w:t>
            </w:r>
          </w:p>
        </w:tc>
        <w:tc>
          <w:tcPr>
            <w:tcW w:w="288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Hive Gold (phân tích)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t>Mô hình</w:t>
            </w:r>
          </w:p>
        </w:tc>
        <w:tc>
          <w:tcPr>
            <w:tcW w:w="2880" w:type="dxa"/>
          </w:tcPr>
          <w:p w:rsidR="008B505F" w:rsidRDefault="002A29C0">
            <w:r>
              <w:t>Chu</w:t>
            </w:r>
            <w:r>
              <w:t>ẩ</w:t>
            </w:r>
            <w:r>
              <w:t>n hóa (3NF)</w:t>
            </w:r>
          </w:p>
        </w:tc>
        <w:tc>
          <w:tcPr>
            <w:tcW w:w="2880" w:type="dxa"/>
          </w:tcPr>
          <w:p w:rsidR="008B505F" w:rsidRDefault="002A29C0">
            <w:r>
              <w:t>Star schema, phi chu</w:t>
            </w:r>
            <w:r>
              <w:t>ẩ</w:t>
            </w:r>
            <w:r>
              <w:t>n hóa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t>T</w:t>
            </w:r>
            <w:r>
              <w:t>ố</w:t>
            </w:r>
            <w:r>
              <w:t>i ưu cho</w:t>
            </w:r>
          </w:p>
        </w:tc>
        <w:tc>
          <w:tcPr>
            <w:tcW w:w="2880" w:type="dxa"/>
          </w:tcPr>
          <w:p w:rsidR="008B505F" w:rsidRDefault="002A29C0">
            <w:r>
              <w:t>Ghi/đ</w:t>
            </w:r>
            <w:r>
              <w:t>ọ</w:t>
            </w:r>
            <w:r>
              <w:t>c b</w:t>
            </w:r>
            <w:r>
              <w:t>ả</w:t>
            </w:r>
            <w:r>
              <w:t>n ghi đơn (OLTP)</w:t>
            </w:r>
          </w:p>
        </w:tc>
        <w:tc>
          <w:tcPr>
            <w:tcW w:w="2880" w:type="dxa"/>
          </w:tcPr>
          <w:p w:rsidR="008B505F" w:rsidRDefault="002A29C0">
            <w:r>
              <w:t>T</w:t>
            </w:r>
            <w:r>
              <w:t>ổ</w:t>
            </w:r>
            <w:r>
              <w:t>ng h</w:t>
            </w:r>
            <w:r>
              <w:t>ợ</w:t>
            </w:r>
            <w:r>
              <w:t>p trên kh</w:t>
            </w:r>
            <w:r>
              <w:t>ố</w:t>
            </w:r>
            <w:r>
              <w:t>i l</w:t>
            </w:r>
            <w:r>
              <w:t>ớ</w:t>
            </w:r>
            <w:r>
              <w:t>n (OLAP)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t>S</w:t>
            </w:r>
            <w:r>
              <w:t>ố</w:t>
            </w:r>
            <w:r>
              <w:t xml:space="preserve"> </w:t>
            </w:r>
            <w:r>
              <w:t>JOIN khi truy v</w:t>
            </w:r>
            <w:r>
              <w:t>ấ</w:t>
            </w:r>
            <w:r>
              <w:t>n</w:t>
            </w:r>
          </w:p>
        </w:tc>
        <w:tc>
          <w:tcPr>
            <w:tcW w:w="2880" w:type="dxa"/>
          </w:tcPr>
          <w:p w:rsidR="008B505F" w:rsidRDefault="002A29C0">
            <w:r>
              <w:t>Nhi</w:t>
            </w:r>
            <w:r>
              <w:t>ề</w:t>
            </w:r>
            <w:r>
              <w:t>u</w:t>
            </w:r>
          </w:p>
        </w:tc>
        <w:tc>
          <w:tcPr>
            <w:tcW w:w="2880" w:type="dxa"/>
          </w:tcPr>
          <w:p w:rsidR="008B505F" w:rsidRDefault="002A29C0">
            <w:r>
              <w:t>Ít (đã nhúng s</w:t>
            </w:r>
            <w:r>
              <w:t>ẵ</w:t>
            </w:r>
            <w:r>
              <w:t>n thu</w:t>
            </w:r>
            <w:r>
              <w:t>ộ</w:t>
            </w:r>
            <w:r>
              <w:t>c tính)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t>Phân vùng</w:t>
            </w:r>
          </w:p>
        </w:tc>
        <w:tc>
          <w:tcPr>
            <w:tcW w:w="2880" w:type="dxa"/>
          </w:tcPr>
          <w:p w:rsidR="008B505F" w:rsidRDefault="002A29C0">
            <w:r>
              <w:t>Không</w:t>
            </w:r>
          </w:p>
        </w:tc>
        <w:tc>
          <w:tcPr>
            <w:tcW w:w="2880" w:type="dxa"/>
          </w:tcPr>
          <w:p w:rsidR="008B505F" w:rsidRDefault="002A29C0">
            <w:r>
              <w:t>Theo năm/tháng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t>Vai trò trong NL→SQL</w:t>
            </w:r>
          </w:p>
        </w:tc>
        <w:tc>
          <w:tcPr>
            <w:tcW w:w="2880" w:type="dxa"/>
          </w:tcPr>
          <w:p w:rsidR="008B505F" w:rsidRDefault="002A29C0">
            <w:r>
              <w:t>backend th</w:t>
            </w:r>
            <w:r>
              <w:t>ờ</w:t>
            </w:r>
            <w:r>
              <w:t>i gian th</w:t>
            </w:r>
            <w:r>
              <w:t>ự</w:t>
            </w:r>
            <w:r>
              <w:t>c</w:t>
            </w:r>
          </w:p>
        </w:tc>
        <w:tc>
          <w:tcPr>
            <w:tcW w:w="2880" w:type="dxa"/>
          </w:tcPr>
          <w:p w:rsidR="008B505F" w:rsidRDefault="002A29C0">
            <w:r>
              <w:t>backend phân tích m</w:t>
            </w:r>
            <w:r>
              <w:t>ặ</w:t>
            </w:r>
            <w:r>
              <w:t xml:space="preserve">c </w:t>
            </w:r>
            <w:r>
              <w:lastRenderedPageBreak/>
              <w:t>đ</w:t>
            </w:r>
            <w:r>
              <w:t>ị</w:t>
            </w:r>
            <w:r>
              <w:t>nh</w:t>
            </w:r>
          </w:p>
        </w:tc>
      </w:tr>
    </w:tbl>
    <w:p w:rsidR="008B505F" w:rsidRDefault="008B505F">
      <w:pPr>
        <w:spacing w:after="120" w:line="360" w:lineRule="auto"/>
        <w:jc w:val="both"/>
      </w:pPr>
    </w:p>
    <w:p w:rsidR="008B505F" w:rsidRDefault="002A29C0">
      <w:pPr>
        <w:pStyle w:val="Heading2"/>
        <w:spacing w:line="360" w:lineRule="auto"/>
        <w:jc w:val="both"/>
      </w:pPr>
      <w:r>
        <w:t>2.5.3. OpenSearch indices (finch_catalog, table_docs, query_log)</w:t>
      </w:r>
    </w:p>
    <w:p w:rsidR="008B505F" w:rsidRDefault="002A29C0">
      <w:pPr>
        <w:spacing w:line="360" w:lineRule="auto"/>
        <w:jc w:val="both"/>
      </w:pPr>
      <w:r>
        <w:t xml:space="preserve">OpenSearch là </w:t>
      </w:r>
      <w:r>
        <w:rPr>
          <w:b/>
        </w:rPr>
        <w:t>l</w:t>
      </w:r>
      <w:r>
        <w:rPr>
          <w:b/>
        </w:rPr>
        <w:t>ớ</w:t>
      </w:r>
      <w:r>
        <w:rPr>
          <w:b/>
        </w:rPr>
        <w:t>p ng</w:t>
      </w:r>
      <w:r>
        <w:rPr>
          <w:b/>
        </w:rPr>
        <w:t>ữ</w:t>
      </w:r>
      <w:r>
        <w:rPr>
          <w:b/>
        </w:rPr>
        <w:t xml:space="preserve"> nghĩa</w:t>
      </w:r>
      <w:r>
        <w:t xml:space="preserve"> v</w:t>
      </w:r>
      <w:r>
        <w:t>ớ</w:t>
      </w:r>
      <w:r>
        <w:t>i ba index, m</w:t>
      </w:r>
      <w:r>
        <w:t>ỗ</w:t>
      </w:r>
      <w:r>
        <w:t>i index m</w:t>
      </w:r>
      <w:r>
        <w:t>ộ</w:t>
      </w:r>
      <w:r>
        <w:t>t vai trò trong truy h</w:t>
      </w:r>
      <w:r>
        <w:t>ồ</w:t>
      </w:r>
      <w:r>
        <w:t>i (tên đ</w:t>
      </w:r>
      <w:r>
        <w:t>ị</w:t>
      </w:r>
      <w:r>
        <w:t>nh nghĩa t</w:t>
      </w:r>
      <w:r>
        <w:t>ậ</w:t>
      </w:r>
      <w:r>
        <w:t>p trung t</w:t>
      </w:r>
      <w:r>
        <w:t>ạ</w:t>
      </w:r>
      <w:r>
        <w:t xml:space="preserve">i </w:t>
      </w:r>
      <w:r>
        <w:rPr>
          <w:rFonts w:ascii="Consolas" w:hAnsi="Consolas"/>
          <w:sz w:val="20"/>
        </w:rPr>
        <w:t>opensearch/config.py</w:t>
      </w:r>
      <w:r>
        <w:t>):</w:t>
      </w:r>
    </w:p>
    <w:p w:rsidR="008B505F" w:rsidRDefault="002A29C0">
      <w:pPr>
        <w:spacing w:line="360" w:lineRule="auto"/>
        <w:jc w:val="both"/>
      </w:pPr>
      <w:r>
        <w:rPr>
          <w:b/>
        </w:rPr>
        <w:t>1. `finch_catalog` — danh m</w:t>
      </w:r>
      <w:r>
        <w:rPr>
          <w:b/>
        </w:rPr>
        <w:t>ụ</w:t>
      </w:r>
      <w:r>
        <w:rPr>
          <w:b/>
        </w:rPr>
        <w:t>c b</w:t>
      </w:r>
      <w:r>
        <w:rPr>
          <w:b/>
        </w:rPr>
        <w:t>ả</w:t>
      </w:r>
      <w:r>
        <w:rPr>
          <w:b/>
        </w:rPr>
        <w:t>ng/c</w:t>
      </w:r>
      <w:r>
        <w:rPr>
          <w:b/>
        </w:rPr>
        <w:t>ộ</w:t>
      </w:r>
      <w:r>
        <w:rPr>
          <w:b/>
        </w:rPr>
        <w:t>t:</w:t>
      </w:r>
      <w:r>
        <w:t xml:space="preserve"> B</w:t>
      </w:r>
      <w:r>
        <w:t>ộ</w:t>
      </w:r>
      <w:r>
        <w:t xml:space="preserve"> l</w:t>
      </w:r>
      <w:r>
        <w:t>ậ</w:t>
      </w:r>
      <w:r>
        <w:t>p danh m</w:t>
      </w:r>
      <w:r>
        <w:t>ụ</w:t>
      </w:r>
      <w:r>
        <w:t>c (</w:t>
      </w:r>
      <w:r>
        <w:rPr>
          <w:rFonts w:ascii="Consolas" w:hAnsi="Consolas"/>
          <w:sz w:val="20"/>
        </w:rPr>
        <w:t>catalog_indexer.py</w:t>
      </w:r>
      <w:r>
        <w:t>) quét Hive Metastore và sinh, cho m</w:t>
      </w:r>
      <w:r>
        <w:t>ỗ</w:t>
      </w:r>
      <w:r>
        <w:t>i b</w:t>
      </w:r>
      <w:r>
        <w:t>ả</w:t>
      </w:r>
      <w:r>
        <w:t>ng Gold: 1 document m</w:t>
      </w:r>
      <w:r>
        <w:t>ứ</w:t>
      </w:r>
      <w:r>
        <w:t>c b</w:t>
      </w:r>
      <w:r>
        <w:t>ả</w:t>
      </w:r>
      <w:r>
        <w:t>ng (</w:t>
      </w:r>
      <w:r>
        <w:rPr>
          <w:rFonts w:ascii="Consolas" w:hAnsi="Consolas"/>
          <w:sz w:val="20"/>
        </w:rPr>
        <w:t>doc_t</w:t>
      </w:r>
      <w:r>
        <w:rPr>
          <w:rFonts w:ascii="Consolas" w:hAnsi="Consolas"/>
          <w:sz w:val="20"/>
        </w:rPr>
        <w:t>ype=table</w:t>
      </w:r>
      <w:r>
        <w:t>) + 1 document m</w:t>
      </w:r>
      <w:r>
        <w:t>ứ</w:t>
      </w:r>
      <w:r>
        <w:t>c c</w:t>
      </w:r>
      <w:r>
        <w:t>ộ</w:t>
      </w:r>
      <w:r>
        <w:t>t (</w:t>
      </w:r>
      <w:r>
        <w:rPr>
          <w:rFonts w:ascii="Consolas" w:hAnsi="Consolas"/>
          <w:sz w:val="20"/>
        </w:rPr>
        <w:t>doc_type=column</w:t>
      </w:r>
      <w:r>
        <w:t>) cho t</w:t>
      </w:r>
      <w:r>
        <w:t>ừ</w:t>
      </w:r>
      <w:r>
        <w:t>ng c</w:t>
      </w:r>
      <w:r>
        <w:t>ộ</w:t>
      </w:r>
      <w:r>
        <w:t>t.</w:t>
      </w:r>
    </w:p>
    <w:p w:rsidR="008B505F" w:rsidRDefault="002A29C0">
      <w:pPr>
        <w:spacing w:line="360" w:lineRule="auto"/>
        <w:jc w:val="both"/>
      </w:pPr>
      <w:r>
        <w:rPr>
          <w:b/>
          <w:sz w:val="22"/>
        </w:rPr>
        <w:t>B</w:t>
      </w:r>
      <w:r>
        <w:rPr>
          <w:b/>
          <w:sz w:val="22"/>
        </w:rPr>
        <w:t>ả</w:t>
      </w:r>
      <w:r>
        <w:rPr>
          <w:b/>
          <w:sz w:val="22"/>
        </w:rPr>
        <w:t>ng 2.16: Các trư</w:t>
      </w:r>
      <w:r>
        <w:rPr>
          <w:b/>
          <w:sz w:val="22"/>
        </w:rPr>
        <w:t>ờ</w:t>
      </w:r>
      <w:r>
        <w:rPr>
          <w:b/>
          <w:sz w:val="22"/>
        </w:rPr>
        <w:t>ng c</w:t>
      </w:r>
      <w:r>
        <w:rPr>
          <w:b/>
          <w:sz w:val="22"/>
        </w:rPr>
        <w:t>ủ</w:t>
      </w:r>
      <w:r>
        <w:rPr>
          <w:b/>
          <w:sz w:val="22"/>
        </w:rPr>
        <w:t>a document c</w:t>
      </w:r>
      <w:r>
        <w:rPr>
          <w:b/>
          <w:sz w:val="22"/>
        </w:rPr>
        <w:t>ộ</w:t>
      </w:r>
      <w:r>
        <w:rPr>
          <w:b/>
          <w:sz w:val="22"/>
        </w:rPr>
        <w:t>t trong finch_catalog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B505F">
        <w:trPr>
          <w:jc w:val="center"/>
        </w:trPr>
        <w:tc>
          <w:tcPr>
            <w:tcW w:w="432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 document (c</w:t>
            </w:r>
            <w:r>
              <w:rPr>
                <w:b/>
              </w:rPr>
              <w:t>ộ</w:t>
            </w:r>
            <w:r>
              <w:rPr>
                <w:b/>
              </w:rPr>
              <w:t>t)</w:t>
            </w:r>
          </w:p>
        </w:tc>
        <w:tc>
          <w:tcPr>
            <w:tcW w:w="432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Ý nghĩa</w:t>
            </w:r>
          </w:p>
        </w:tc>
      </w:tr>
      <w:tr w:rsidR="008B505F">
        <w:trPr>
          <w:jc w:val="center"/>
        </w:trPr>
        <w:tc>
          <w:tcPr>
            <w:tcW w:w="4320" w:type="dxa"/>
          </w:tcPr>
          <w:p w:rsidR="008B505F" w:rsidRDefault="002A29C0">
            <w:r>
              <w:t>doc_id</w:t>
            </w:r>
          </w:p>
        </w:tc>
        <w:tc>
          <w:tcPr>
            <w:tcW w:w="4320" w:type="dxa"/>
          </w:tcPr>
          <w:p w:rsidR="008B505F" w:rsidRDefault="002A29C0">
            <w:r>
              <w:t xml:space="preserve">Khóa </w:t>
            </w:r>
            <w:r>
              <w:t>ổ</w:t>
            </w:r>
            <w:r>
              <w:t>n đ</w:t>
            </w:r>
            <w:r>
              <w:t>ị</w:t>
            </w:r>
            <w:r>
              <w:t xml:space="preserve">nh </w:t>
            </w:r>
            <w:r>
              <w:rPr>
                <w:rFonts w:ascii="Consolas" w:hAnsi="Consolas"/>
                <w:sz w:val="20"/>
              </w:rPr>
              <w:t>column::&lt;db&gt;.&lt;table&gt;.&lt;col&gt;</w:t>
            </w:r>
            <w:r>
              <w:t xml:space="preserve"> (upsert idempotent)</w:t>
            </w:r>
          </w:p>
        </w:tc>
      </w:tr>
      <w:tr w:rsidR="008B505F">
        <w:trPr>
          <w:jc w:val="center"/>
        </w:trPr>
        <w:tc>
          <w:tcPr>
            <w:tcW w:w="4320" w:type="dxa"/>
          </w:tcPr>
          <w:p w:rsidR="008B505F" w:rsidRDefault="002A29C0">
            <w:r>
              <w:t>doc_type</w:t>
            </w:r>
          </w:p>
        </w:tc>
        <w:tc>
          <w:tcPr>
            <w:tcW w:w="4320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table</w:t>
            </w:r>
            <w:r>
              <w:t xml:space="preserve"> \</w:t>
            </w:r>
          </w:p>
        </w:tc>
      </w:tr>
      <w:tr w:rsidR="008B505F">
        <w:trPr>
          <w:jc w:val="center"/>
        </w:trPr>
        <w:tc>
          <w:tcPr>
            <w:tcW w:w="4320" w:type="dxa"/>
          </w:tcPr>
          <w:p w:rsidR="008B505F" w:rsidRDefault="002A29C0">
            <w:r>
              <w:t xml:space="preserve">table_name, </w:t>
            </w:r>
            <w:r>
              <w:t>column_name, column_type</w:t>
            </w:r>
          </w:p>
        </w:tc>
        <w:tc>
          <w:tcPr>
            <w:tcW w:w="4320" w:type="dxa"/>
          </w:tcPr>
          <w:p w:rsidR="008B505F" w:rsidRDefault="002A29C0">
            <w:r>
              <w:t>Đ</w:t>
            </w:r>
            <w:r>
              <w:t>ị</w:t>
            </w:r>
            <w:r>
              <w:t>nh danh schema</w:t>
            </w:r>
          </w:p>
        </w:tc>
      </w:tr>
      <w:tr w:rsidR="008B505F">
        <w:trPr>
          <w:jc w:val="center"/>
        </w:trPr>
        <w:tc>
          <w:tcPr>
            <w:tcW w:w="4320" w:type="dxa"/>
          </w:tcPr>
          <w:p w:rsidR="008B505F" w:rsidRDefault="002A29C0">
            <w:r>
              <w:t>description, synonyms</w:t>
            </w:r>
          </w:p>
        </w:tc>
        <w:tc>
          <w:tcPr>
            <w:tcW w:w="4320" w:type="dxa"/>
          </w:tcPr>
          <w:p w:rsidR="008B505F" w:rsidRDefault="002A29C0">
            <w:r>
              <w:t>Mô t</w:t>
            </w:r>
            <w:r>
              <w:t>ả</w:t>
            </w:r>
            <w:r>
              <w:t xml:space="preserve"> + t</w:t>
            </w:r>
            <w:r>
              <w:t>ừ</w:t>
            </w:r>
            <w:r>
              <w:t xml:space="preserve"> đ</w:t>
            </w:r>
            <w:r>
              <w:t>ồ</w:t>
            </w:r>
            <w:r>
              <w:t>ng nghĩa (cho BM25)</w:t>
            </w:r>
          </w:p>
        </w:tc>
      </w:tr>
      <w:tr w:rsidR="008B505F">
        <w:trPr>
          <w:jc w:val="center"/>
        </w:trPr>
        <w:tc>
          <w:tcPr>
            <w:tcW w:w="4320" w:type="dxa"/>
          </w:tcPr>
          <w:p w:rsidR="008B505F" w:rsidRDefault="002A29C0">
            <w:r>
              <w:t>sample_values</w:t>
            </w:r>
          </w:p>
        </w:tc>
        <w:tc>
          <w:tcPr>
            <w:tcW w:w="4320" w:type="dxa"/>
          </w:tcPr>
          <w:p w:rsidR="008B505F" w:rsidRDefault="002A29C0">
            <w:r>
              <w:t>T</w:t>
            </w:r>
            <w:r>
              <w:t>ố</w:t>
            </w:r>
            <w:r>
              <w:t>i đa 20 giá tr</w:t>
            </w:r>
            <w:r>
              <w:t>ị</w:t>
            </w:r>
            <w:r>
              <w:t xml:space="preserve"> m</w:t>
            </w:r>
            <w:r>
              <w:t>ẫ</w:t>
            </w:r>
            <w:r>
              <w:t>u phân bi</w:t>
            </w:r>
            <w:r>
              <w:t>ệ</w:t>
            </w:r>
            <w:r>
              <w:t>t (ch</w:t>
            </w:r>
            <w:r>
              <w:t>ỉ</w:t>
            </w:r>
            <w:r>
              <w:t xml:space="preserve"> v</w:t>
            </w:r>
            <w:r>
              <w:t>ớ</w:t>
            </w:r>
            <w:r>
              <w:t>i c</w:t>
            </w:r>
            <w:r>
              <w:t>ộ</w:t>
            </w:r>
            <w:r>
              <w:t>t cardinality th</w:t>
            </w:r>
            <w:r>
              <w:t>ấ</w:t>
            </w:r>
            <w:r>
              <w:t>p)</w:t>
            </w:r>
          </w:p>
        </w:tc>
      </w:tr>
      <w:tr w:rsidR="008B505F">
        <w:trPr>
          <w:jc w:val="center"/>
        </w:trPr>
        <w:tc>
          <w:tcPr>
            <w:tcW w:w="4320" w:type="dxa"/>
          </w:tcPr>
          <w:p w:rsidR="008B505F" w:rsidRDefault="002A29C0">
            <w:r>
              <w:rPr>
                <w:b/>
              </w:rPr>
              <w:t>is_pii</w:t>
            </w:r>
          </w:p>
        </w:tc>
        <w:tc>
          <w:tcPr>
            <w:tcW w:w="4320" w:type="dxa"/>
          </w:tcPr>
          <w:p w:rsidR="008B505F" w:rsidRDefault="002A29C0">
            <w:r>
              <w:t>C</w:t>
            </w:r>
            <w:r>
              <w:t>ờ</w:t>
            </w:r>
            <w:r>
              <w:t xml:space="preserve"> PII (heuristic: email, phone, address, tracking_number, </w:t>
            </w:r>
            <w:r>
              <w:t>transaction_id…)</w:t>
            </w:r>
          </w:p>
        </w:tc>
      </w:tr>
      <w:tr w:rsidR="008B505F">
        <w:trPr>
          <w:jc w:val="center"/>
        </w:trPr>
        <w:tc>
          <w:tcPr>
            <w:tcW w:w="4320" w:type="dxa"/>
          </w:tcPr>
          <w:p w:rsidR="008B505F" w:rsidRDefault="002A29C0">
            <w:r>
              <w:t>embedding</w:t>
            </w:r>
          </w:p>
        </w:tc>
        <w:tc>
          <w:tcPr>
            <w:tcW w:w="4320" w:type="dxa"/>
          </w:tcPr>
          <w:p w:rsidR="008B505F" w:rsidRDefault="002A29C0">
            <w:r>
              <w:t>Vector 768 chi</w:t>
            </w:r>
            <w:r>
              <w:t>ề</w:t>
            </w:r>
            <w:r>
              <w:t>u (cho kNN)</w:t>
            </w:r>
          </w:p>
        </w:tc>
      </w:tr>
    </w:tbl>
    <w:p w:rsidR="008B505F" w:rsidRDefault="008B505F">
      <w:pPr>
        <w:spacing w:after="120" w:line="360" w:lineRule="auto"/>
        <w:jc w:val="both"/>
      </w:pPr>
    </w:p>
    <w:p w:rsidR="008B505F" w:rsidRDefault="002A29C0">
      <w:pPr>
        <w:spacing w:line="360" w:lineRule="auto"/>
        <w:jc w:val="both"/>
      </w:pPr>
      <w:r>
        <w:rPr>
          <w:b/>
        </w:rPr>
        <w:t>2. `table_docs` — tài li</w:t>
      </w:r>
      <w:r>
        <w:rPr>
          <w:b/>
        </w:rPr>
        <w:t>ệ</w:t>
      </w:r>
      <w:r>
        <w:rPr>
          <w:b/>
        </w:rPr>
        <w:t>u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>:</w:t>
      </w:r>
      <w:r>
        <w:t xml:space="preserve"> ch</w:t>
      </w:r>
      <w:r>
        <w:t>ứ</w:t>
      </w:r>
      <w:r>
        <w:t>a mô t</w:t>
      </w:r>
      <w:r>
        <w:t>ả</w:t>
      </w:r>
      <w:r>
        <w:t xml:space="preserve"> nghi</w:t>
      </w:r>
      <w:r>
        <w:t>ệ</w:t>
      </w:r>
      <w:r>
        <w:t>p v</w:t>
      </w:r>
      <w:r>
        <w:t>ụ</w:t>
      </w:r>
      <w:r>
        <w:t xml:space="preserve"> d</w:t>
      </w:r>
      <w:r>
        <w:t>ạ</w:t>
      </w:r>
      <w:r>
        <w:t>ng Markdown cho t</w:t>
      </w:r>
      <w:r>
        <w:t>ừ</w:t>
      </w:r>
      <w:r>
        <w:t>ng b</w:t>
      </w:r>
      <w:r>
        <w:t>ả</w:t>
      </w:r>
      <w:r>
        <w:t>ng (ngu</w:t>
      </w:r>
      <w:r>
        <w:t>ồ</w:t>
      </w:r>
      <w:r>
        <w:t xml:space="preserve">n </w:t>
      </w:r>
      <w:r>
        <w:rPr>
          <w:rFonts w:ascii="Consolas" w:hAnsi="Consolas"/>
          <w:sz w:val="20"/>
        </w:rPr>
        <w:t>opensearch/docs/*.md</w:t>
      </w:r>
      <w:r>
        <w:t>), giúp truy h</w:t>
      </w:r>
      <w:r>
        <w:t>ồ</w:t>
      </w:r>
      <w:r>
        <w:t>i ng</w:t>
      </w:r>
      <w:r>
        <w:t>ữ</w:t>
      </w:r>
      <w:r>
        <w:t xml:space="preserve"> c</w:t>
      </w:r>
      <w:r>
        <w:t>ả</w:t>
      </w:r>
      <w:r>
        <w:t>nh "ý nghĩa kinh doanh" mà metadata k</w:t>
      </w:r>
      <w:r>
        <w:t>ỹ</w:t>
      </w:r>
      <w:r>
        <w:t xml:space="preserve"> thu</w:t>
      </w:r>
      <w:r>
        <w:t>ậ</w:t>
      </w:r>
      <w:r>
        <w:t>t không di</w:t>
      </w:r>
      <w:r>
        <w:t>ễ</w:t>
      </w:r>
      <w:r>
        <w:t>n đ</w:t>
      </w:r>
      <w:r>
        <w:t>ạ</w:t>
      </w:r>
      <w:r>
        <w:t>t đư</w:t>
      </w:r>
      <w:r>
        <w:t>ợ</w:t>
      </w:r>
      <w:r>
        <w:t>c.</w:t>
      </w:r>
    </w:p>
    <w:p w:rsidR="008B505F" w:rsidRDefault="002A29C0">
      <w:pPr>
        <w:spacing w:line="360" w:lineRule="auto"/>
        <w:jc w:val="both"/>
      </w:pPr>
      <w:r>
        <w:rPr>
          <w:b/>
        </w:rPr>
        <w:t>3. `query_log` — nh</w:t>
      </w:r>
      <w:r>
        <w:rPr>
          <w:b/>
        </w:rPr>
        <w:t>ậ</w:t>
      </w:r>
      <w:r>
        <w:rPr>
          <w:b/>
        </w:rPr>
        <w:t>t ký truy v</w:t>
      </w:r>
      <w:r>
        <w:rPr>
          <w:b/>
        </w:rPr>
        <w:t>ấ</w:t>
      </w:r>
      <w:r>
        <w:rPr>
          <w:b/>
        </w:rPr>
        <w:t>n:</w:t>
      </w:r>
      <w:r>
        <w:t xml:space="preserve"> ghi m</w:t>
      </w:r>
      <w:r>
        <w:t>ỗ</w:t>
      </w:r>
      <w:r>
        <w:t>i truy v</w:t>
      </w:r>
      <w:r>
        <w:t>ấ</w:t>
      </w:r>
      <w:r>
        <w:t>n (câu h</w:t>
      </w:r>
      <w:r>
        <w:t>ỏ</w:t>
      </w:r>
      <w:r>
        <w:t>i NL, SQL sinh ra, tr</w:t>
      </w:r>
      <w:r>
        <w:t>ạ</w:t>
      </w:r>
      <w:r>
        <w:t>ng thái, đ</w:t>
      </w:r>
      <w:r>
        <w:t>ộ</w:t>
      </w:r>
      <w:r>
        <w:t xml:space="preserve"> tr</w:t>
      </w:r>
      <w:r>
        <w:t>ễ</w:t>
      </w:r>
      <w:r>
        <w:t>, ph</w:t>
      </w:r>
      <w:r>
        <w:t>ả</w:t>
      </w:r>
      <w:r>
        <w:t>n h</w:t>
      </w:r>
      <w:r>
        <w:t>ồ</w:t>
      </w:r>
      <w:r>
        <w:t>i ngư</w:t>
      </w:r>
      <w:r>
        <w:t>ờ</w:t>
      </w:r>
      <w:r>
        <w:t>i dùng). V</w:t>
      </w:r>
      <w:r>
        <w:t>ừ</w:t>
      </w:r>
      <w:r>
        <w:t>a ph</w:t>
      </w:r>
      <w:r>
        <w:t>ụ</w:t>
      </w:r>
      <w:r>
        <w:t>c v</w:t>
      </w:r>
      <w:r>
        <w:t>ụ</w:t>
      </w:r>
      <w:r>
        <w:t xml:space="preserve"> </w:t>
      </w:r>
      <w:r>
        <w:rPr>
          <w:b/>
        </w:rPr>
        <w:t>quan sát (observability)</w:t>
      </w:r>
      <w:r>
        <w:t>, v</w:t>
      </w:r>
      <w:r>
        <w:t>ừ</w:t>
      </w:r>
      <w:r>
        <w:t>a là ngu</w:t>
      </w:r>
      <w:r>
        <w:t>ồ</w:t>
      </w:r>
      <w:r>
        <w:t xml:space="preserve">n </w:t>
      </w:r>
      <w:r>
        <w:rPr>
          <w:b/>
        </w:rPr>
        <w:t>few-shot t</w:t>
      </w:r>
      <w:r>
        <w:rPr>
          <w:b/>
        </w:rPr>
        <w:t>ự</w:t>
      </w:r>
      <w:r>
        <w:rPr>
          <w:b/>
        </w:rPr>
        <w:t xml:space="preserve"> c</w:t>
      </w:r>
      <w:r>
        <w:rPr>
          <w:b/>
        </w:rPr>
        <w:t>ả</w:t>
      </w:r>
      <w:r>
        <w:rPr>
          <w:b/>
        </w:rPr>
        <w:t>i ti</w:t>
      </w:r>
      <w:r>
        <w:rPr>
          <w:b/>
        </w:rPr>
        <w:t>ế</w:t>
      </w:r>
      <w:r>
        <w:rPr>
          <w:b/>
        </w:rPr>
        <w:t>n</w:t>
      </w:r>
      <w:r>
        <w:t xml:space="preserve"> — truy v</w:t>
      </w:r>
      <w:r>
        <w:t>ấ</w:t>
      </w:r>
      <w:r>
        <w:t>n quá kh</w:t>
      </w:r>
      <w:r>
        <w:t>ứ</w:t>
      </w:r>
      <w:r>
        <w:t xml:space="preserve"> đư</w:t>
      </w:r>
      <w:r>
        <w:t>ợ</w:t>
      </w:r>
      <w:r>
        <w:t>c đánh giá t</w:t>
      </w:r>
      <w:r>
        <w:t>ố</w:t>
      </w:r>
      <w:r>
        <w:t>t s</w:t>
      </w:r>
      <w:r>
        <w:t>ẽ</w:t>
      </w:r>
      <w:r>
        <w:t xml:space="preserve"> đư</w:t>
      </w:r>
      <w:r>
        <w:t>ợ</w:t>
      </w:r>
      <w:r>
        <w:t>c truy h</w:t>
      </w:r>
      <w:r>
        <w:t>ồ</w:t>
      </w:r>
      <w:r>
        <w:t>i làm ví</w:t>
      </w:r>
      <w:r>
        <w:t xml:space="preserve"> d</w:t>
      </w:r>
      <w:r>
        <w:t>ụ</w:t>
      </w:r>
      <w:r>
        <w:t xml:space="preserve"> cho câu h</w:t>
      </w:r>
      <w:r>
        <w:t>ỏ</w:t>
      </w:r>
      <w:r>
        <w:t>i tương t</w:t>
      </w:r>
      <w:r>
        <w:t>ự</w:t>
      </w:r>
      <w:r>
        <w:t>.</w:t>
      </w:r>
    </w:p>
    <w:p w:rsidR="008B505F" w:rsidRDefault="002A29C0">
      <w:pPr>
        <w:spacing w:line="360" w:lineRule="auto"/>
        <w:jc w:val="both"/>
      </w:pPr>
      <w:r>
        <w:rPr>
          <w:b/>
        </w:rPr>
        <w:t>Thi</w:t>
      </w:r>
      <w:r>
        <w:rPr>
          <w:b/>
        </w:rPr>
        <w:t>ế</w:t>
      </w:r>
      <w:r>
        <w:rPr>
          <w:b/>
        </w:rPr>
        <w:t>t k</w:t>
      </w:r>
      <w:r>
        <w:rPr>
          <w:b/>
        </w:rPr>
        <w:t>ế</w:t>
      </w:r>
      <w:r>
        <w:rPr>
          <w:b/>
        </w:rPr>
        <w:t xml:space="preserve"> embedding:</w:t>
      </w:r>
      <w:r>
        <w:t xml:space="preserve"> m</w:t>
      </w:r>
      <w:r>
        <w:t>ọ</w:t>
      </w:r>
      <w:r>
        <w:t xml:space="preserve">i document trong </w:t>
      </w:r>
      <w:r>
        <w:rPr>
          <w:rFonts w:ascii="Consolas" w:hAnsi="Consolas"/>
          <w:sz w:val="20"/>
        </w:rPr>
        <w:t>finch_catalog</w:t>
      </w:r>
      <w:r>
        <w:t xml:space="preserve"> đư</w:t>
      </w:r>
      <w:r>
        <w:t>ợ</w:t>
      </w:r>
      <w:r>
        <w:t>c nhúng b</w:t>
      </w:r>
      <w:r>
        <w:t>ằ</w:t>
      </w:r>
      <w:r>
        <w:t>ng cùng m</w:t>
      </w:r>
      <w:r>
        <w:t>ộ</w:t>
      </w:r>
      <w:r>
        <w:t>t mô hình đa ngôn ng</w:t>
      </w:r>
      <w:r>
        <w:t>ữ</w:t>
      </w:r>
      <w:r>
        <w:t xml:space="preserve"> 768 chi</w:t>
      </w:r>
      <w:r>
        <w:t>ề</w:t>
      </w:r>
      <w:r>
        <w:t>u, v</w:t>
      </w:r>
      <w:r>
        <w:t>ớ</w:t>
      </w:r>
      <w:r>
        <w:t>i văn b</w:t>
      </w:r>
      <w:r>
        <w:t>ả</w:t>
      </w:r>
      <w:r>
        <w:t>n nhúng ghép t</w:t>
      </w:r>
      <w:r>
        <w:t>ừ</w:t>
      </w:r>
      <w:r>
        <w:t xml:space="preserve"> </w:t>
      </w:r>
      <w:r>
        <w:rPr>
          <w:rFonts w:ascii="Consolas" w:hAnsi="Consolas"/>
          <w:sz w:val="20"/>
        </w:rPr>
        <w:t>table_name | column_name | description | synonyms | sample_values</w:t>
      </w:r>
      <w:r>
        <w:t>. Đây là chìa khóa cho phép câ</w:t>
      </w:r>
      <w:r>
        <w:t>u h</w:t>
      </w:r>
      <w:r>
        <w:t>ỏ</w:t>
      </w:r>
      <w:r>
        <w:t>i ti</w:t>
      </w:r>
      <w:r>
        <w:t>ế</w:t>
      </w:r>
      <w:r>
        <w:t>ng Vi</w:t>
      </w:r>
      <w:r>
        <w:t>ệ</w:t>
      </w:r>
      <w:r>
        <w:t>t kh</w:t>
      </w:r>
      <w:r>
        <w:t>ớ</w:t>
      </w:r>
      <w:r>
        <w:t>p ng</w:t>
      </w:r>
      <w:r>
        <w:t>ữ</w:t>
      </w:r>
      <w:r>
        <w:t xml:space="preserve"> nghĩa v</w:t>
      </w:r>
      <w:r>
        <w:t>ớ</w:t>
      </w:r>
      <w:r>
        <w:t>i mô t</w:t>
      </w:r>
      <w:r>
        <w:t>ả</w:t>
      </w:r>
      <w:r>
        <w:t xml:space="preserve"> schema ti</w:t>
      </w:r>
      <w:r>
        <w:t>ế</w:t>
      </w:r>
      <w:r>
        <w:t>ng Anh.</w:t>
      </w:r>
    </w:p>
    <w:p w:rsidR="008B505F" w:rsidRDefault="002A29C0">
      <w:pPr>
        <w:pStyle w:val="Heading2"/>
        <w:spacing w:line="360" w:lineRule="auto"/>
        <w:jc w:val="both"/>
      </w:pPr>
      <w:r>
        <w:lastRenderedPageBreak/>
        <w:t>2.5.4. H</w:t>
      </w:r>
      <w:r>
        <w:t>ệ</w:t>
      </w:r>
      <w:r>
        <w:t xml:space="preserve"> th</w:t>
      </w:r>
      <w:r>
        <w:t>ố</w:t>
      </w:r>
      <w:r>
        <w:t>ng schema cache trong RAM và schema fallback</w:t>
      </w:r>
    </w:p>
    <w:p w:rsidR="008B505F" w:rsidRDefault="002A29C0">
      <w:pPr>
        <w:spacing w:line="360" w:lineRule="auto"/>
        <w:jc w:val="both"/>
      </w:pPr>
      <w:r>
        <w:t>Đ</w:t>
      </w:r>
      <w:r>
        <w:t>ể</w:t>
      </w:r>
      <w:r>
        <w:t xml:space="preserve"> gi</w:t>
      </w:r>
      <w:r>
        <w:t>ả</w:t>
      </w:r>
      <w:r>
        <w:t>m đ</w:t>
      </w:r>
      <w:r>
        <w:t>ộ</w:t>
      </w:r>
      <w:r>
        <w:t xml:space="preserve"> tr</w:t>
      </w:r>
      <w:r>
        <w:t>ễ</w:t>
      </w:r>
      <w:r>
        <w:t xml:space="preserve"> và đ</w:t>
      </w:r>
      <w:r>
        <w:t>ả</w:t>
      </w:r>
      <w:r>
        <w:t>m b</w:t>
      </w:r>
      <w:r>
        <w:t>ả</w:t>
      </w:r>
      <w:r>
        <w:t>o đ</w:t>
      </w:r>
      <w:r>
        <w:t>ộ</w:t>
      </w:r>
      <w:r>
        <w:t xml:space="preserve"> chính xác ngay c</w:t>
      </w:r>
      <w:r>
        <w:t>ả</w:t>
      </w:r>
      <w:r>
        <w:t xml:space="preserve"> khi truy h</w:t>
      </w:r>
      <w:r>
        <w:t>ồ</w:t>
      </w:r>
      <w:r>
        <w:t>i th</w:t>
      </w:r>
      <w:r>
        <w:t>ấ</w:t>
      </w:r>
      <w:r>
        <w:t>t b</w:t>
      </w:r>
      <w:r>
        <w:t>ạ</w:t>
      </w:r>
      <w:r>
        <w:t>i, h</w:t>
      </w:r>
      <w:r>
        <w:t>ệ</w:t>
      </w:r>
      <w:r>
        <w:t xml:space="preserve"> th</w:t>
      </w:r>
      <w:r>
        <w:t>ố</w:t>
      </w:r>
      <w:r>
        <w:t>ng thi</w:t>
      </w:r>
      <w:r>
        <w:t>ế</w:t>
      </w:r>
      <w:r>
        <w:t>t k</w:t>
      </w:r>
      <w:r>
        <w:t>ế</w:t>
      </w:r>
      <w:r>
        <w:t xml:space="preserve"> m</w:t>
      </w:r>
      <w:r>
        <w:t>ộ</w:t>
      </w:r>
      <w:r>
        <w:t xml:space="preserve">t </w:t>
      </w:r>
      <w:r>
        <w:rPr>
          <w:b/>
        </w:rPr>
        <w:t>schema cache trong RAM</w:t>
      </w:r>
      <w:r>
        <w:t xml:space="preserve"> (</w:t>
      </w:r>
      <w:r>
        <w:rPr>
          <w:rFonts w:ascii="Consolas" w:hAnsi="Consolas"/>
          <w:sz w:val="20"/>
        </w:rPr>
        <w:t>core/schema_cache.py</w:t>
      </w:r>
      <w:r>
        <w:t>):</w:t>
      </w:r>
    </w:p>
    <w:p w:rsidR="008B505F" w:rsidRDefault="002A29C0">
      <w:pPr>
        <w:pStyle w:val="ListBullet"/>
        <w:spacing w:line="360" w:lineRule="auto"/>
        <w:jc w:val="both"/>
      </w:pPr>
      <w:r>
        <w:rPr>
          <w:b/>
        </w:rPr>
        <w:t>N</w:t>
      </w:r>
      <w:r>
        <w:rPr>
          <w:b/>
        </w:rPr>
        <w:t>ạ</w:t>
      </w:r>
      <w:r>
        <w:rPr>
          <w:b/>
        </w:rPr>
        <w:t>p m</w:t>
      </w:r>
      <w:r>
        <w:rPr>
          <w:b/>
        </w:rPr>
        <w:t>ộ</w:t>
      </w:r>
      <w:r>
        <w:rPr>
          <w:b/>
        </w:rPr>
        <w:t>t l</w:t>
      </w:r>
      <w:r>
        <w:rPr>
          <w:b/>
        </w:rPr>
        <w:t>ầ</w:t>
      </w:r>
      <w:r>
        <w:rPr>
          <w:b/>
        </w:rPr>
        <w:t>n lúc kh</w:t>
      </w:r>
      <w:r>
        <w:rPr>
          <w:b/>
        </w:rPr>
        <w:t>ở</w:t>
      </w:r>
      <w:r>
        <w:rPr>
          <w:b/>
        </w:rPr>
        <w:t>i đ</w:t>
      </w:r>
      <w:r>
        <w:rPr>
          <w:b/>
        </w:rPr>
        <w:t>ộ</w:t>
      </w:r>
      <w:r>
        <w:rPr>
          <w:b/>
        </w:rPr>
        <w:t>ng (startup):</w:t>
      </w:r>
      <w:r>
        <w:t xml:space="preserve"> trong vòng đ</w:t>
      </w:r>
      <w:r>
        <w:t>ờ</w:t>
      </w:r>
      <w:r>
        <w:t>i (lifespan) c</w:t>
      </w:r>
      <w:r>
        <w:t>ủ</w:t>
      </w:r>
      <w:r>
        <w:t>a FastAPI, h</w:t>
      </w:r>
      <w:r>
        <w:t>ệ</w:t>
      </w:r>
      <w:r>
        <w:t xml:space="preserve"> th</w:t>
      </w:r>
      <w:r>
        <w:t>ố</w:t>
      </w:r>
      <w:r>
        <w:t>ng n</w:t>
      </w:r>
      <w:r>
        <w:t>ạ</w:t>
      </w:r>
      <w:r>
        <w:t>p song song toàn b</w:t>
      </w:r>
      <w:r>
        <w:t>ộ</w:t>
      </w:r>
      <w:r>
        <w:t xml:space="preserve"> schema Hive và Postgres vào b</w:t>
      </w:r>
      <w:r>
        <w:t>ộ</w:t>
      </w:r>
      <w:r>
        <w:t xml:space="preserve"> nh</w:t>
      </w:r>
      <w:r>
        <w:t>ớ</w:t>
      </w:r>
      <w:r>
        <w:t xml:space="preserve"> (</w:t>
      </w:r>
      <w:r>
        <w:rPr>
          <w:rFonts w:ascii="Consolas" w:hAnsi="Consolas"/>
          <w:sz w:val="20"/>
        </w:rPr>
        <w:t>asyncio.gather</w:t>
      </w:r>
      <w:r>
        <w:t>), lưu dư</w:t>
      </w:r>
      <w:r>
        <w:t>ớ</w:t>
      </w:r>
      <w:r>
        <w:t>i d</w:t>
      </w:r>
      <w:r>
        <w:t>ạ</w:t>
      </w:r>
      <w:r>
        <w:t xml:space="preserve">ng </w:t>
      </w:r>
      <w:r>
        <w:rPr>
          <w:rFonts w:ascii="Consolas" w:hAnsi="Consolas"/>
          <w:sz w:val="20"/>
        </w:rPr>
        <w:t>{table_name: [{column, type}, ...]}</w:t>
      </w:r>
      <w:r>
        <w:t>.</w:t>
      </w:r>
    </w:p>
    <w:p w:rsidR="008B505F" w:rsidRDefault="002A29C0">
      <w:pPr>
        <w:pStyle w:val="ListBullet"/>
        <w:spacing w:line="360" w:lineRule="auto"/>
        <w:jc w:val="both"/>
      </w:pPr>
      <w:r>
        <w:rPr>
          <w:b/>
        </w:rPr>
        <w:t>Chia s</w:t>
      </w:r>
      <w:r>
        <w:rPr>
          <w:b/>
        </w:rPr>
        <w:t>ẻ</w:t>
      </w:r>
      <w:r>
        <w:rPr>
          <w:b/>
        </w:rPr>
        <w:t xml:space="preserve"> gi</w:t>
      </w:r>
      <w:r>
        <w:rPr>
          <w:b/>
        </w:rPr>
        <w:t>ữ</w:t>
      </w:r>
      <w:r>
        <w:rPr>
          <w:b/>
        </w:rPr>
        <w:t>a m</w:t>
      </w:r>
      <w:r>
        <w:rPr>
          <w:b/>
        </w:rPr>
        <w:t>ọ</w:t>
      </w:r>
      <w:r>
        <w:rPr>
          <w:b/>
        </w:rPr>
        <w:t>i request:</w:t>
      </w:r>
      <w:r>
        <w:t xml:space="preserve"> m</w:t>
      </w:r>
      <w:r>
        <w:t>ọ</w:t>
      </w:r>
      <w:r>
        <w:t>i câu h</w:t>
      </w:r>
      <w:r>
        <w:t>ỏ</w:t>
      </w:r>
      <w:r>
        <w:t>i đ</w:t>
      </w:r>
      <w:r>
        <w:t>ề</w:t>
      </w:r>
      <w:r>
        <w:t>u dù</w:t>
      </w:r>
      <w:r>
        <w:t>ng cache đ</w:t>
      </w:r>
      <w:r>
        <w:t>ể</w:t>
      </w:r>
      <w:r>
        <w:t xml:space="preserve"> cung c</w:t>
      </w:r>
      <w:r>
        <w:t>ấ</w:t>
      </w:r>
      <w:r>
        <w:t xml:space="preserve">p </w:t>
      </w:r>
      <w:r>
        <w:rPr>
          <w:rFonts w:ascii="Consolas" w:hAnsi="Consolas"/>
          <w:sz w:val="20"/>
        </w:rPr>
        <w:t>schema_fallback</w:t>
      </w:r>
      <w:r>
        <w:t xml:space="preserve"> cho SQL Writer.</w:t>
      </w:r>
    </w:p>
    <w:p w:rsidR="008B505F" w:rsidRDefault="002A29C0">
      <w:pPr>
        <w:pStyle w:val="ListBullet"/>
        <w:spacing w:line="360" w:lineRule="auto"/>
        <w:jc w:val="both"/>
      </w:pPr>
      <w:r>
        <w:rPr>
          <w:b/>
        </w:rPr>
        <w:t>Vai trò "lư</w:t>
      </w:r>
      <w:r>
        <w:rPr>
          <w:b/>
        </w:rPr>
        <w:t>ớ</w:t>
      </w:r>
      <w:r>
        <w:rPr>
          <w:b/>
        </w:rPr>
        <w:t>i an toàn" (fallback):</w:t>
      </w:r>
      <w:r>
        <w:t xml:space="preserve"> khi Metadata Retriever tr</w:t>
      </w:r>
      <w:r>
        <w:t>ả</w:t>
      </w:r>
      <w:r>
        <w:t xml:space="preserve"> v</w:t>
      </w:r>
      <w:r>
        <w:t>ề</w:t>
      </w:r>
      <w:r>
        <w:t xml:space="preserve"> r</w:t>
      </w:r>
      <w:r>
        <w:t>ỗ</w:t>
      </w:r>
      <w:r>
        <w:t>ng (cold start, ho</w:t>
      </w:r>
      <w:r>
        <w:t>ặ</w:t>
      </w:r>
      <w:r>
        <w:t>c Postgres chưa đư</w:t>
      </w:r>
      <w:r>
        <w:t>ợ</w:t>
      </w:r>
      <w:r>
        <w:t>c index trên OpenSearch), SQL Writer dùng schema cache đ</w:t>
      </w:r>
      <w:r>
        <w:t>ể</w:t>
      </w:r>
      <w:r>
        <w:t xml:space="preserve"> bơm toàn b</w:t>
      </w:r>
      <w:r>
        <w:t>ộ</w:t>
      </w:r>
      <w:r>
        <w:t xml:space="preserve"> danh sách b</w:t>
      </w:r>
      <w:r>
        <w:t>ả</w:t>
      </w:r>
      <w:r>
        <w:t>ng/c</w:t>
      </w:r>
      <w:r>
        <w:t>ộ</w:t>
      </w:r>
      <w:r>
        <w:t>t vào promp</w:t>
      </w:r>
      <w:r>
        <w:t>t — đ</w:t>
      </w:r>
      <w:r>
        <w:t>ả</w:t>
      </w:r>
      <w:r>
        <w:t>m b</w:t>
      </w:r>
      <w:r>
        <w:t>ả</w:t>
      </w:r>
      <w:r>
        <w:t>o LLM v</w:t>
      </w:r>
      <w:r>
        <w:t>ẫ</w:t>
      </w:r>
      <w:r>
        <w:t>n có đ</w:t>
      </w:r>
      <w:r>
        <w:t>ủ</w:t>
      </w:r>
      <w:r>
        <w:t xml:space="preserve"> thông tin schema đ</w:t>
      </w:r>
      <w:r>
        <w:t>ể</w:t>
      </w:r>
      <w:r>
        <w:t xml:space="preserve"> sinh SQL đúng.</w:t>
      </w:r>
    </w:p>
    <w:p w:rsidR="008B505F" w:rsidRDefault="002A29C0">
      <w:pPr>
        <w:spacing w:line="360" w:lineRule="auto"/>
        <w:jc w:val="both"/>
      </w:pPr>
      <w:r>
        <w:t>Thi</w:t>
      </w:r>
      <w:r>
        <w:t>ế</w:t>
      </w:r>
      <w:r>
        <w:t>t k</w:t>
      </w:r>
      <w:r>
        <w:t>ế</w:t>
      </w:r>
      <w:r>
        <w:t xml:space="preserve"> hai l</w:t>
      </w:r>
      <w:r>
        <w:t>ớ</w:t>
      </w:r>
      <w:r>
        <w:t>p (truy h</w:t>
      </w:r>
      <w:r>
        <w:t>ồ</w:t>
      </w:r>
      <w:r>
        <w:t>i ch</w:t>
      </w:r>
      <w:r>
        <w:t>ọ</w:t>
      </w:r>
      <w:r>
        <w:t>n l</w:t>
      </w:r>
      <w:r>
        <w:t>ọ</w:t>
      </w:r>
      <w:r>
        <w:t>c + cache toàn b</w:t>
      </w:r>
      <w:r>
        <w:t>ộ</w:t>
      </w:r>
      <w:r>
        <w:t>) cân b</w:t>
      </w:r>
      <w:r>
        <w:t>ằ</w:t>
      </w:r>
      <w:r>
        <w:t>ng gi</w:t>
      </w:r>
      <w:r>
        <w:t>ữ</w:t>
      </w:r>
      <w:r>
        <w:t xml:space="preserve">a </w:t>
      </w:r>
      <w:r>
        <w:rPr>
          <w:b/>
        </w:rPr>
        <w:t>tính chính xác cho schema l</w:t>
      </w:r>
      <w:r>
        <w:rPr>
          <w:b/>
        </w:rPr>
        <w:t>ớ</w:t>
      </w:r>
      <w:r>
        <w:rPr>
          <w:b/>
        </w:rPr>
        <w:t>n</w:t>
      </w:r>
      <w:r>
        <w:t xml:space="preserve"> (ưu tiên truy h</w:t>
      </w:r>
      <w:r>
        <w:t>ồ</w:t>
      </w:r>
      <w:r>
        <w:t xml:space="preserve">i) và </w:t>
      </w:r>
      <w:r>
        <w:rPr>
          <w:b/>
        </w:rPr>
        <w:t>đ</w:t>
      </w:r>
      <w:r>
        <w:rPr>
          <w:b/>
        </w:rPr>
        <w:t>ộ</w:t>
      </w:r>
      <w:r>
        <w:rPr>
          <w:b/>
        </w:rPr>
        <w:t xml:space="preserve"> b</w:t>
      </w:r>
      <w:r>
        <w:rPr>
          <w:b/>
        </w:rPr>
        <w:t>ề</w:t>
      </w:r>
      <w:r>
        <w:rPr>
          <w:b/>
        </w:rPr>
        <w:t>n v</w:t>
      </w:r>
      <w:r>
        <w:rPr>
          <w:b/>
        </w:rPr>
        <w:t>ữ</w:t>
      </w:r>
      <w:r>
        <w:rPr>
          <w:b/>
        </w:rPr>
        <w:t>ng</w:t>
      </w:r>
      <w:r>
        <w:t xml:space="preserve"> (luôn có fallback).</w:t>
      </w:r>
    </w:p>
    <w:p w:rsidR="008B505F" w:rsidRDefault="002A29C0">
      <w:pPr>
        <w:pStyle w:val="Heading1"/>
        <w:spacing w:line="360" w:lineRule="auto"/>
        <w:jc w:val="both"/>
      </w:pPr>
      <w:r>
        <w:t>2.6. Thi</w:t>
      </w:r>
      <w:r>
        <w:t>ế</w:t>
      </w:r>
      <w:r>
        <w:t>t k</w:t>
      </w:r>
      <w:r>
        <w:t>ế</w:t>
      </w:r>
      <w:r>
        <w:t xml:space="preserve"> giao di</w:t>
      </w:r>
      <w:r>
        <w:t>ệ</w:t>
      </w:r>
      <w:r>
        <w:t>n và API Gateway</w:t>
      </w:r>
    </w:p>
    <w:p w:rsidR="008B505F" w:rsidRDefault="002A29C0">
      <w:pPr>
        <w:pStyle w:val="Heading2"/>
        <w:spacing w:line="360" w:lineRule="auto"/>
        <w:jc w:val="both"/>
      </w:pPr>
      <w:r>
        <w:t>2.6.1</w:t>
      </w:r>
      <w:r>
        <w:t>. Giao di</w:t>
      </w:r>
      <w:r>
        <w:t>ệ</w:t>
      </w:r>
      <w:r>
        <w:t>n chat h</w:t>
      </w:r>
      <w:r>
        <w:t>ộ</w:t>
      </w:r>
      <w:r>
        <w:t>i tho</w:t>
      </w:r>
      <w:r>
        <w:t>ạ</w:t>
      </w:r>
      <w:r>
        <w:t>i ngư</w:t>
      </w:r>
      <w:r>
        <w:t>ờ</w:t>
      </w:r>
      <w:r>
        <w:t>i dùng</w:t>
      </w:r>
    </w:p>
    <w:p w:rsidR="008B505F" w:rsidRDefault="002A29C0">
      <w:pPr>
        <w:spacing w:line="360" w:lineRule="auto"/>
        <w:jc w:val="both"/>
      </w:pPr>
      <w:r>
        <w:t>Giao di</w:t>
      </w:r>
      <w:r>
        <w:t>ệ</w:t>
      </w:r>
      <w:r>
        <w:t>n chính là trang chat NL→SQL (</w:t>
      </w:r>
      <w:r>
        <w:rPr>
          <w:rFonts w:ascii="Consolas" w:hAnsi="Consolas"/>
          <w:sz w:val="20"/>
        </w:rPr>
        <w:t>/app/ask</w:t>
      </w:r>
      <w:r>
        <w:t>), xây d</w:t>
      </w:r>
      <w:r>
        <w:t>ự</w:t>
      </w:r>
      <w:r>
        <w:t>ng trên Next.js + React + Tailwind. Thi</w:t>
      </w:r>
      <w:r>
        <w:t>ế</w:t>
      </w:r>
      <w:r>
        <w:t>t k</w:t>
      </w:r>
      <w:r>
        <w:t>ế</w:t>
      </w:r>
      <w:r>
        <w:t xml:space="preserve"> t</w:t>
      </w:r>
      <w:r>
        <w:t>ậ</w:t>
      </w:r>
      <w:r>
        <w:t xml:space="preserve">p trung vào </w:t>
      </w:r>
      <w:r>
        <w:rPr>
          <w:b/>
        </w:rPr>
        <w:t>tính minh b</w:t>
      </w:r>
      <w:r>
        <w:rPr>
          <w:b/>
        </w:rPr>
        <w:t>ạ</w:t>
      </w:r>
      <w:r>
        <w:rPr>
          <w:b/>
        </w:rPr>
        <w:t>ch c</w:t>
      </w:r>
      <w:r>
        <w:rPr>
          <w:b/>
        </w:rPr>
        <w:t>ủ</w:t>
      </w:r>
      <w:r>
        <w:rPr>
          <w:b/>
        </w:rPr>
        <w:t>a pipeline</w:t>
      </w:r>
      <w:r>
        <w:t xml:space="preserve"> đ</w:t>
      </w:r>
      <w:r>
        <w:t>ể</w:t>
      </w:r>
      <w:r>
        <w:t xml:space="preserve"> t</w:t>
      </w:r>
      <w:r>
        <w:t>ạ</w:t>
      </w:r>
      <w:r>
        <w:t>o lòng tin:</w:t>
      </w:r>
    </w:p>
    <w:p w:rsidR="008B505F" w:rsidRDefault="002A29C0">
      <w:pPr>
        <w:pStyle w:val="ListBullet"/>
        <w:spacing w:line="360" w:lineRule="auto"/>
        <w:jc w:val="both"/>
      </w:pPr>
      <w:r>
        <w:rPr>
          <w:b/>
        </w:rPr>
        <w:t>Ô nh</w:t>
      </w:r>
      <w:r>
        <w:rPr>
          <w:b/>
        </w:rPr>
        <w:t>ậ</w:t>
      </w:r>
      <w:r>
        <w:rPr>
          <w:b/>
        </w:rPr>
        <w:t>p câu h</w:t>
      </w:r>
      <w:r>
        <w:rPr>
          <w:b/>
        </w:rPr>
        <w:t>ỏ</w:t>
      </w:r>
      <w:r>
        <w:rPr>
          <w:b/>
        </w:rPr>
        <w:t>i ti</w:t>
      </w:r>
      <w:r>
        <w:rPr>
          <w:b/>
        </w:rPr>
        <w:t>ế</w:t>
      </w:r>
      <w:r>
        <w:rPr>
          <w:b/>
        </w:rPr>
        <w:t>ng Vi</w:t>
      </w:r>
      <w:r>
        <w:rPr>
          <w:b/>
        </w:rPr>
        <w:t>ệ</w:t>
      </w:r>
      <w:r>
        <w:rPr>
          <w:b/>
        </w:rPr>
        <w:t>t</w:t>
      </w:r>
      <w:r>
        <w:t xml:space="preserve"> + g</w:t>
      </w:r>
      <w:r>
        <w:t>ợ</w:t>
      </w:r>
      <w:r>
        <w:t>i ý câu h</w:t>
      </w:r>
      <w:r>
        <w:t>ỏ</w:t>
      </w:r>
      <w:r>
        <w:t>i m</w:t>
      </w:r>
      <w:r>
        <w:t>ẫ</w:t>
      </w:r>
      <w:r>
        <w:t>u theo schema.</w:t>
      </w:r>
    </w:p>
    <w:p w:rsidR="008B505F" w:rsidRDefault="002A29C0">
      <w:pPr>
        <w:pStyle w:val="ListBullet"/>
        <w:spacing w:line="360" w:lineRule="auto"/>
        <w:jc w:val="both"/>
      </w:pPr>
      <w:r>
        <w:rPr>
          <w:b/>
        </w:rPr>
        <w:t>Thanh ti</w:t>
      </w:r>
      <w:r>
        <w:rPr>
          <w:b/>
        </w:rPr>
        <w:t>ế</w:t>
      </w:r>
      <w:r>
        <w:rPr>
          <w:b/>
        </w:rPr>
        <w:t>n trình agent (agent pipeline visualizer):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tr</w:t>
      </w:r>
      <w:r>
        <w:t>ự</w:t>
      </w:r>
      <w:r>
        <w:t>c quan tr</w:t>
      </w:r>
      <w:r>
        <w:t>ạ</w:t>
      </w:r>
      <w:r>
        <w:t>ng thái t</w:t>
      </w:r>
      <w:r>
        <w:t>ừ</w:t>
      </w:r>
      <w:r>
        <w:t>ng bư</w:t>
      </w:r>
      <w:r>
        <w:t>ớ</w:t>
      </w:r>
      <w:r>
        <w:t>c theo th</w:t>
      </w:r>
      <w:r>
        <w:t>ờ</w:t>
      </w:r>
      <w:r>
        <w:t>i gian th</w:t>
      </w:r>
      <w:r>
        <w:t>ự</w:t>
      </w:r>
      <w:r>
        <w:t>c nh</w:t>
      </w:r>
      <w:r>
        <w:t>ờ</w:t>
      </w:r>
      <w:r>
        <w:t xml:space="preserve"> SSE — "Đang phân tích → Supervisor ✓ → Truy h</w:t>
      </w:r>
      <w:r>
        <w:t>ồ</w:t>
      </w:r>
      <w:r>
        <w:t>i ✓ → Sinh SQL ✓ → Th</w:t>
      </w:r>
      <w:r>
        <w:t>ự</w:t>
      </w:r>
      <w:r>
        <w:t>c thi ✓ → K</w:t>
      </w:r>
      <w:r>
        <w:t>ế</w:t>
      </w:r>
      <w:r>
        <w:t>t qu</w:t>
      </w:r>
      <w:r>
        <w:t>ả</w:t>
      </w:r>
      <w:r>
        <w:t>". Ngư</w:t>
      </w:r>
      <w:r>
        <w:t>ờ</w:t>
      </w:r>
      <w:r>
        <w:t>i dùng th</w:t>
      </w:r>
      <w:r>
        <w:t>ấ</w:t>
      </w:r>
      <w:r>
        <w:t>y đư</w:t>
      </w:r>
      <w:r>
        <w:t>ợ</w:t>
      </w:r>
      <w:r>
        <w:t>c h</w:t>
      </w:r>
      <w:r>
        <w:t>ệ</w:t>
      </w:r>
      <w:r>
        <w:t xml:space="preserve"> th</w:t>
      </w:r>
      <w:r>
        <w:t>ố</w:t>
      </w:r>
      <w:r>
        <w:t>ng đang "suy nghĩ" gì.</w:t>
      </w:r>
    </w:p>
    <w:p w:rsidR="008B505F" w:rsidRDefault="002A29C0">
      <w:pPr>
        <w:pStyle w:val="ListBullet"/>
        <w:spacing w:line="360" w:lineRule="auto"/>
        <w:jc w:val="both"/>
      </w:pPr>
      <w:r>
        <w:rPr>
          <w:b/>
        </w:rPr>
        <w:t>Kh</w:t>
      </w:r>
      <w:r>
        <w:rPr>
          <w:b/>
        </w:rPr>
        <w:t>u v</w:t>
      </w:r>
      <w:r>
        <w:rPr>
          <w:b/>
        </w:rPr>
        <w:t>ự</w:t>
      </w:r>
      <w:r>
        <w:rPr>
          <w:b/>
        </w:rPr>
        <w:t>c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>:</w:t>
      </w:r>
      <w:r>
        <w:t xml:space="preserve"> b</w:t>
      </w:r>
      <w:r>
        <w:t>ả</w:t>
      </w:r>
      <w:r>
        <w:t>ng s</w:t>
      </w:r>
      <w:r>
        <w:t>ố</w:t>
      </w:r>
      <w:r>
        <w:t xml:space="preserve"> li</w:t>
      </w:r>
      <w:r>
        <w:t>ệ</w:t>
      </w:r>
      <w:r>
        <w:t>u + câu SQL đư</w:t>
      </w:r>
      <w:r>
        <w:t>ợ</w:t>
      </w:r>
      <w:r>
        <w:t>c sinh (cho ngư</w:t>
      </w:r>
      <w:r>
        <w:t>ờ</w:t>
      </w:r>
      <w:r>
        <w:t>i dùng k</w:t>
      </w:r>
      <w:r>
        <w:t>ỹ</w:t>
      </w:r>
      <w:r>
        <w:t xml:space="preserve"> thu</w:t>
      </w:r>
      <w:r>
        <w:t>ậ</w:t>
      </w:r>
      <w:r>
        <w:t>t ki</w:t>
      </w:r>
      <w:r>
        <w:t>ể</w:t>
      </w:r>
      <w:r>
        <w:t>m ch</w:t>
      </w:r>
      <w:r>
        <w:t>ứ</w:t>
      </w:r>
      <w:r>
        <w:t>ng) + gi</w:t>
      </w:r>
      <w:r>
        <w:t>ả</w:t>
      </w:r>
      <w:r>
        <w:t>i thích b</w:t>
      </w:r>
      <w:r>
        <w:t>ằ</w:t>
      </w:r>
      <w:r>
        <w:t>ng ti</w:t>
      </w:r>
      <w:r>
        <w:t>ế</w:t>
      </w:r>
      <w:r>
        <w:t>ng Vi</w:t>
      </w:r>
      <w:r>
        <w:t>ệ</w:t>
      </w:r>
      <w:r>
        <w:t>t + bi</w:t>
      </w:r>
      <w:r>
        <w:t>ể</w:t>
      </w:r>
      <w:r>
        <w:t>u đ</w:t>
      </w:r>
      <w:r>
        <w:t>ồ</w:t>
      </w:r>
      <w:r>
        <w:t xml:space="preserve"> (Recharts).</w:t>
      </w:r>
    </w:p>
    <w:p w:rsidR="008B505F" w:rsidRDefault="002A29C0">
      <w:pPr>
        <w:pStyle w:val="ListBullet"/>
        <w:spacing w:line="360" w:lineRule="auto"/>
        <w:jc w:val="both"/>
      </w:pPr>
      <w:r>
        <w:rPr>
          <w:b/>
        </w:rPr>
        <w:t>Hành đ</w:t>
      </w:r>
      <w:r>
        <w:rPr>
          <w:b/>
        </w:rPr>
        <w:t>ộ</w:t>
      </w:r>
      <w:r>
        <w:rPr>
          <w:b/>
        </w:rPr>
        <w:t>ng trên m</w:t>
      </w:r>
      <w:r>
        <w:rPr>
          <w:b/>
        </w:rPr>
        <w:t>ỗ</w:t>
      </w:r>
      <w:r>
        <w:rPr>
          <w:b/>
        </w:rPr>
        <w:t>i câu 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i:</w:t>
      </w:r>
      <w:r>
        <w:t xml:space="preserve"> Lưu (saved query), Ghim vào báo cáo, Đánh giá (</w:t>
      </w:r>
      <w:r>
        <w:t>👍</w:t>
      </w:r>
      <w:r>
        <w:t>/</w:t>
      </w:r>
      <w:r>
        <w:t>👎</w:t>
      </w:r>
      <w:r>
        <w:t xml:space="preserve"> → ghi </w:t>
      </w:r>
      <w:r>
        <w:rPr>
          <w:rFonts w:ascii="Consolas" w:hAnsi="Consolas"/>
          <w:sz w:val="20"/>
        </w:rPr>
        <w:t>query_log</w:t>
      </w:r>
      <w:r>
        <w:t>), Chia s</w:t>
      </w:r>
      <w:r>
        <w:t>ẻ</w:t>
      </w:r>
      <w:r>
        <w:t>.</w:t>
      </w:r>
    </w:p>
    <w:p w:rsidR="008B505F" w:rsidRDefault="002A29C0">
      <w:pPr>
        <w:pStyle w:val="ListBullet"/>
        <w:spacing w:line="360" w:lineRule="auto"/>
        <w:jc w:val="both"/>
      </w:pPr>
      <w:r>
        <w:rPr>
          <w:b/>
        </w:rPr>
        <w:t>L</w:t>
      </w:r>
      <w:r>
        <w:rPr>
          <w:b/>
        </w:rPr>
        <w:t>ị</w:t>
      </w:r>
      <w:r>
        <w:rPr>
          <w:b/>
        </w:rPr>
        <w:t>ch s</w:t>
      </w:r>
      <w:r>
        <w:rPr>
          <w:b/>
        </w:rPr>
        <w:t>ử</w:t>
      </w:r>
      <w:r>
        <w:rPr>
          <w:b/>
        </w:rPr>
        <w:t xml:space="preserve"> </w:t>
      </w:r>
      <w:r>
        <w:rPr>
          <w:b/>
        </w:rPr>
        <w:t>h</w:t>
      </w:r>
      <w:r>
        <w:rPr>
          <w:b/>
        </w:rPr>
        <w:t>ộ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>i: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câu h</w:t>
      </w:r>
      <w:r>
        <w:t>ỏ</w:t>
      </w:r>
      <w:r>
        <w:t>i n</w:t>
      </w:r>
      <w:r>
        <w:t>ố</w:t>
      </w:r>
      <w:r>
        <w:t>i ti</w:t>
      </w:r>
      <w:r>
        <w:t>ế</w:t>
      </w:r>
      <w:r>
        <w:t>p (intent FOLLOWUP).</w:t>
      </w:r>
    </w:p>
    <w:p w:rsidR="008B505F" w:rsidRDefault="002A29C0">
      <w:pPr>
        <w:pStyle w:val="Heading2"/>
        <w:spacing w:line="360" w:lineRule="auto"/>
        <w:jc w:val="both"/>
      </w:pPr>
      <w:r>
        <w:t>2.6.2. Giao di</w:t>
      </w:r>
      <w:r>
        <w:t>ệ</w:t>
      </w:r>
      <w:r>
        <w:t>n qu</w:t>
      </w:r>
      <w:r>
        <w:t>ả</w:t>
      </w:r>
      <w:r>
        <w:t>n lý saved queries, reports và data sources</w:t>
      </w:r>
    </w:p>
    <w:p w:rsidR="008B505F" w:rsidRDefault="002A29C0">
      <w:pPr>
        <w:spacing w:line="360" w:lineRule="auto"/>
        <w:jc w:val="both"/>
      </w:pPr>
      <w:r>
        <w:t>Theo k</w:t>
      </w:r>
      <w:r>
        <w:t>ế</w:t>
      </w:r>
      <w:r>
        <w:t xml:space="preserve"> ho</w:t>
      </w:r>
      <w:r>
        <w:t>ạ</w:t>
      </w:r>
      <w:r>
        <w:t>ch s</w:t>
      </w:r>
      <w:r>
        <w:t>ả</w:t>
      </w:r>
      <w:r>
        <w:t>n ph</w:t>
      </w:r>
      <w:r>
        <w:t>ẩ</w:t>
      </w:r>
      <w:r>
        <w:t>m (</w:t>
      </w:r>
      <w:r>
        <w:rPr>
          <w:rFonts w:ascii="Consolas" w:hAnsi="Consolas"/>
          <w:sz w:val="20"/>
        </w:rPr>
        <w:t>PLAN.md</w:t>
      </w:r>
      <w:r>
        <w:t>), ngoài chat còn có các trang qu</w:t>
      </w:r>
      <w:r>
        <w:t>ả</w:t>
      </w:r>
      <w:r>
        <w:t>n lý:</w:t>
      </w:r>
    </w:p>
    <w:p w:rsidR="008B505F" w:rsidRDefault="002A29C0">
      <w:pPr>
        <w:spacing w:line="360" w:lineRule="auto"/>
        <w:jc w:val="both"/>
      </w:pPr>
      <w:r>
        <w:rPr>
          <w:b/>
          <w:sz w:val="22"/>
        </w:rPr>
        <w:t>B</w:t>
      </w:r>
      <w:r>
        <w:rPr>
          <w:b/>
          <w:sz w:val="22"/>
        </w:rPr>
        <w:t>ả</w:t>
      </w:r>
      <w:r>
        <w:rPr>
          <w:b/>
          <w:sz w:val="22"/>
        </w:rPr>
        <w:t>ng 2.17: Các trang qu</w:t>
      </w:r>
      <w:r>
        <w:rPr>
          <w:b/>
          <w:sz w:val="22"/>
        </w:rPr>
        <w:t>ả</w:t>
      </w:r>
      <w:r>
        <w:rPr>
          <w:b/>
          <w:sz w:val="22"/>
        </w:rPr>
        <w:t>n lý c</w:t>
      </w:r>
      <w:r>
        <w:rPr>
          <w:b/>
          <w:sz w:val="22"/>
        </w:rPr>
        <w:t>ủ</w:t>
      </w:r>
      <w:r>
        <w:rPr>
          <w:b/>
          <w:sz w:val="22"/>
        </w:rPr>
        <w:t xml:space="preserve">a </w:t>
      </w:r>
      <w:r>
        <w:rPr>
          <w:b/>
          <w:sz w:val="22"/>
        </w:rPr>
        <w:t>ứ</w:t>
      </w:r>
      <w:r>
        <w:rPr>
          <w:b/>
          <w:sz w:val="22"/>
        </w:rPr>
        <w:t>ng d</w:t>
      </w:r>
      <w:r>
        <w:rPr>
          <w:b/>
          <w:sz w:val="22"/>
        </w:rPr>
        <w:t>ụ</w:t>
      </w:r>
      <w:r>
        <w:rPr>
          <w:b/>
          <w:sz w:val="22"/>
        </w:rPr>
        <w:t>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B505F">
        <w:trPr>
          <w:jc w:val="center"/>
        </w:trPr>
        <w:tc>
          <w:tcPr>
            <w:tcW w:w="432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lastRenderedPageBreak/>
              <w:t>Trang</w:t>
            </w:r>
          </w:p>
        </w:tc>
        <w:tc>
          <w:tcPr>
            <w:tcW w:w="432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</w:tr>
      <w:tr w:rsidR="008B505F">
        <w:trPr>
          <w:jc w:val="center"/>
        </w:trPr>
        <w:tc>
          <w:tcPr>
            <w:tcW w:w="4320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/app/sav</w:t>
            </w:r>
            <w:r>
              <w:rPr>
                <w:rFonts w:ascii="Consolas" w:hAnsi="Consolas"/>
                <w:sz w:val="20"/>
              </w:rPr>
              <w:t>ed</w:t>
            </w:r>
          </w:p>
        </w:tc>
        <w:tc>
          <w:tcPr>
            <w:tcW w:w="4320" w:type="dxa"/>
          </w:tcPr>
          <w:p w:rsidR="008B505F" w:rsidRDefault="002A29C0">
            <w:r>
              <w:t>Danh sách truy v</w:t>
            </w:r>
            <w:r>
              <w:t>ấ</w:t>
            </w:r>
            <w:r>
              <w:t>n đã lưu; m</w:t>
            </w:r>
            <w:r>
              <w:t>ở</w:t>
            </w:r>
            <w:r>
              <w:t xml:space="preserve"> l</w:t>
            </w:r>
            <w:r>
              <w:t>ạ</w:t>
            </w:r>
            <w:r>
              <w:t>i, ghim vào báo cáo, s</w:t>
            </w:r>
            <w:r>
              <w:t>ử</w:t>
            </w:r>
            <w:r>
              <w:t>a, xóa (lưu localStorage giai đo</w:t>
            </w:r>
            <w:r>
              <w:t>ạ</w:t>
            </w:r>
            <w:r>
              <w:t>n đ</w:t>
            </w:r>
            <w:r>
              <w:t>ầ</w:t>
            </w:r>
            <w:r>
              <w:t>u)</w:t>
            </w:r>
          </w:p>
        </w:tc>
      </w:tr>
      <w:tr w:rsidR="008B505F">
        <w:trPr>
          <w:jc w:val="center"/>
        </w:trPr>
        <w:tc>
          <w:tcPr>
            <w:tcW w:w="4320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/app/reports</w:t>
            </w:r>
          </w:p>
        </w:tc>
        <w:tc>
          <w:tcPr>
            <w:tcW w:w="4320" w:type="dxa"/>
          </w:tcPr>
          <w:p w:rsidR="008B505F" w:rsidRDefault="002A29C0">
            <w:r>
              <w:t>Dashboard/báo cáo g</w:t>
            </w:r>
            <w:r>
              <w:t>ồ</w:t>
            </w:r>
            <w:r>
              <w:t>m KPI cards + bi</w:t>
            </w:r>
            <w:r>
              <w:t>ể</w:t>
            </w:r>
            <w:r>
              <w:t>u đ</w:t>
            </w:r>
            <w:r>
              <w:t>ồ</w:t>
            </w:r>
            <w:r>
              <w:t xml:space="preserve"> Recharts, gom theo tab (Sales/Orders/Customers)</w:t>
            </w:r>
          </w:p>
        </w:tc>
      </w:tr>
      <w:tr w:rsidR="008B505F">
        <w:trPr>
          <w:jc w:val="center"/>
        </w:trPr>
        <w:tc>
          <w:tcPr>
            <w:tcW w:w="4320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/app/data</w:t>
            </w:r>
          </w:p>
        </w:tc>
        <w:tc>
          <w:tcPr>
            <w:tcW w:w="4320" w:type="dxa"/>
          </w:tcPr>
          <w:p w:rsidR="008B505F" w:rsidRDefault="002A29C0">
            <w:r>
              <w:t>Qu</w:t>
            </w:r>
            <w:r>
              <w:t>ả</w:t>
            </w:r>
            <w:r>
              <w:t>n lý ngu</w:t>
            </w:r>
            <w:r>
              <w:t>ồ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u; duy</w:t>
            </w:r>
            <w:r>
              <w:t>ệ</w:t>
            </w:r>
            <w:r>
              <w:t>t danh m</w:t>
            </w:r>
            <w:r>
              <w:t>ụ</w:t>
            </w:r>
            <w:r>
              <w:t>c schem</w:t>
            </w:r>
            <w:r>
              <w:t>a (b</w:t>
            </w:r>
            <w:r>
              <w:t>ả</w:t>
            </w:r>
            <w:r>
              <w:t>ng/c</w:t>
            </w:r>
            <w:r>
              <w:t>ộ</w:t>
            </w:r>
            <w:r>
              <w:t>t) —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Data Admin (UC6, UC7); biên t</w:t>
            </w:r>
            <w:r>
              <w:t>ậ</w:t>
            </w:r>
            <w:r>
              <w:t>p mô t</w:t>
            </w:r>
            <w:r>
              <w:t>ả</w:t>
            </w:r>
            <w:r>
              <w:t xml:space="preserve"> b</w:t>
            </w:r>
            <w:r>
              <w:t>ả</w:t>
            </w:r>
            <w:r>
              <w:t>ng</w:t>
            </w:r>
          </w:p>
        </w:tc>
      </w:tr>
      <w:tr w:rsidR="008B505F">
        <w:trPr>
          <w:jc w:val="center"/>
        </w:trPr>
        <w:tc>
          <w:tcPr>
            <w:tcW w:w="4320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/app/settings</w:t>
            </w:r>
          </w:p>
        </w:tc>
        <w:tc>
          <w:tcPr>
            <w:tcW w:w="4320" w:type="dxa"/>
          </w:tcPr>
          <w:p w:rsidR="008B505F" w:rsidRDefault="002A29C0">
            <w:r>
              <w:t>C</w:t>
            </w:r>
            <w:r>
              <w:t>ấ</w:t>
            </w:r>
            <w:r>
              <w:t>u hình h</w:t>
            </w:r>
            <w:r>
              <w:t>ồ</w:t>
            </w:r>
            <w:r>
              <w:t xml:space="preserve"> sơ, </w:t>
            </w:r>
            <w:r>
              <w:rPr>
                <w:b/>
              </w:rPr>
              <w:t>AI Model</w:t>
            </w:r>
            <w:r>
              <w:t xml:space="preserve"> (ch</w:t>
            </w:r>
            <w:r>
              <w:t>ọ</w:t>
            </w:r>
            <w:r>
              <w:t>n nhà cung c</w:t>
            </w:r>
            <w:r>
              <w:t>ấ</w:t>
            </w:r>
            <w:r>
              <w:t>p LLM + model + API key), tích h</w:t>
            </w:r>
            <w:r>
              <w:t>ợ</w:t>
            </w:r>
            <w:r>
              <w:t>p, b</w:t>
            </w:r>
            <w:r>
              <w:t>ả</w:t>
            </w:r>
            <w:r>
              <w:t>o m</w:t>
            </w:r>
            <w:r>
              <w:t>ậ</w:t>
            </w:r>
            <w:r>
              <w:t>t</w:t>
            </w:r>
          </w:p>
        </w:tc>
      </w:tr>
    </w:tbl>
    <w:p w:rsidR="008B505F" w:rsidRDefault="008B505F">
      <w:pPr>
        <w:spacing w:after="120" w:line="360" w:lineRule="auto"/>
        <w:jc w:val="both"/>
      </w:pPr>
    </w:p>
    <w:p w:rsidR="008B505F" w:rsidRDefault="002A29C0">
      <w:pPr>
        <w:spacing w:line="360" w:lineRule="auto"/>
        <w:jc w:val="both"/>
      </w:pPr>
      <w:r>
        <w:t>Trang Settings ph</w:t>
      </w:r>
      <w:r>
        <w:t>ả</w:t>
      </w:r>
      <w:r>
        <w:t>n ánh tr</w:t>
      </w:r>
      <w:r>
        <w:t>ự</w:t>
      </w:r>
      <w:r>
        <w:t>c ti</w:t>
      </w:r>
      <w:r>
        <w:t>ế</w:t>
      </w:r>
      <w:r>
        <w:t>p thi</w:t>
      </w:r>
      <w:r>
        <w:t>ế</w:t>
      </w:r>
      <w:r>
        <w:t>t k</w:t>
      </w:r>
      <w:r>
        <w:t>ế</w:t>
      </w:r>
      <w:r>
        <w:t xml:space="preserve"> </w:t>
      </w:r>
      <w:r>
        <w:rPr>
          <w:b/>
        </w:rPr>
        <w:t>provider-agnostic</w:t>
      </w:r>
      <w:r>
        <w:t xml:space="preserve"> </w:t>
      </w:r>
      <w:r>
        <w:t>ở</w:t>
      </w:r>
      <w:r>
        <w:t xml:space="preserve"> backend: ngư</w:t>
      </w:r>
      <w:r>
        <w:t>ờ</w:t>
      </w:r>
      <w:r>
        <w:t>i dùng ch</w:t>
      </w:r>
      <w:r>
        <w:t>ọ</w:t>
      </w:r>
      <w:r>
        <w:t>n nhà cung c</w:t>
      </w:r>
      <w:r>
        <w:t>ấ</w:t>
      </w:r>
      <w:r>
        <w:t>p LLM và model qua giao di</w:t>
      </w:r>
      <w:r>
        <w:t>ệ</w:t>
      </w:r>
      <w:r>
        <w:t>n, ánh x</w:t>
      </w:r>
      <w:r>
        <w:t>ạ</w:t>
      </w:r>
      <w:r>
        <w:t xml:space="preserve"> xu</w:t>
      </w:r>
      <w:r>
        <w:t>ố</w:t>
      </w:r>
      <w:r>
        <w:t>ng c</w:t>
      </w:r>
      <w:r>
        <w:t>ấ</w:t>
      </w:r>
      <w:r>
        <w:t>u hình c</w:t>
      </w:r>
      <w:r>
        <w:t>ủ</w:t>
      </w:r>
      <w:r>
        <w:t xml:space="preserve">a </w:t>
      </w:r>
      <w:r>
        <w:rPr>
          <w:rFonts w:ascii="Consolas" w:hAnsi="Consolas"/>
          <w:sz w:val="20"/>
        </w:rPr>
        <w:t>core/settings.py</w:t>
      </w:r>
      <w:r>
        <w:t xml:space="preserve"> và registry adapter.</w:t>
      </w:r>
    </w:p>
    <w:p w:rsidR="008B505F" w:rsidRDefault="002A29C0">
      <w:pPr>
        <w:pStyle w:val="Heading2"/>
        <w:spacing w:line="360" w:lineRule="auto"/>
        <w:jc w:val="both"/>
      </w:pPr>
      <w:r>
        <w:t>2.6.3. REST API cho external integration</w:t>
      </w:r>
    </w:p>
    <w:p w:rsidR="008B505F" w:rsidRDefault="002A29C0">
      <w:pPr>
        <w:spacing w:line="360" w:lineRule="auto"/>
        <w:jc w:val="both"/>
      </w:pPr>
      <w:r>
        <w:t>FastAPI Gateway (</w:t>
      </w:r>
      <w:r>
        <w:rPr>
          <w:rFonts w:ascii="Consolas" w:hAnsi="Consolas"/>
          <w:sz w:val="20"/>
        </w:rPr>
        <w:t>ai-agent/main.py</w:t>
      </w:r>
      <w:r>
        <w:t>) cung c</w:t>
      </w:r>
      <w:r>
        <w:t>ấ</w:t>
      </w:r>
      <w:r>
        <w:t>p các nhóm endpoint, đăng ký theo router</w:t>
      </w:r>
      <w:r>
        <w:t>:</w:t>
      </w:r>
    </w:p>
    <w:p w:rsidR="008B505F" w:rsidRDefault="002A29C0">
      <w:pPr>
        <w:spacing w:line="360" w:lineRule="auto"/>
        <w:jc w:val="both"/>
      </w:pPr>
      <w:r>
        <w:rPr>
          <w:b/>
          <w:sz w:val="22"/>
        </w:rPr>
        <w:t>B</w:t>
      </w:r>
      <w:r>
        <w:rPr>
          <w:b/>
          <w:sz w:val="22"/>
        </w:rPr>
        <w:t>ả</w:t>
      </w:r>
      <w:r>
        <w:rPr>
          <w:b/>
          <w:sz w:val="22"/>
        </w:rPr>
        <w:t>ng 2.18: Các endpoint REST API c</w:t>
      </w:r>
      <w:r>
        <w:rPr>
          <w:b/>
          <w:sz w:val="22"/>
        </w:rPr>
        <w:t>ủ</w:t>
      </w:r>
      <w:r>
        <w:rPr>
          <w:b/>
          <w:sz w:val="22"/>
        </w:rPr>
        <w:t>a Gateway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505F">
        <w:trPr>
          <w:jc w:val="center"/>
        </w:trPr>
        <w:tc>
          <w:tcPr>
            <w:tcW w:w="288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Endpoint</w:t>
            </w:r>
          </w:p>
        </w:tc>
        <w:tc>
          <w:tcPr>
            <w:tcW w:w="288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Phương th</w:t>
            </w:r>
            <w:r>
              <w:rPr>
                <w:b/>
              </w:rPr>
              <w:t>ứ</w:t>
            </w:r>
            <w:r>
              <w:rPr>
                <w:b/>
              </w:rPr>
              <w:t>c</w:t>
            </w:r>
          </w:p>
        </w:tc>
        <w:tc>
          <w:tcPr>
            <w:tcW w:w="2880" w:type="dxa"/>
          </w:tcPr>
          <w:p w:rsidR="008B505F" w:rsidRDefault="002A29C0">
            <w:pPr>
              <w:shd w:val="clear" w:color="auto" w:fill="D9E2F3"/>
            </w:pPr>
            <w:r>
              <w:rPr>
                <w:b/>
              </w:rPr>
              <w:t>Vai trò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/api/query/ask</w:t>
            </w:r>
          </w:p>
        </w:tc>
        <w:tc>
          <w:tcPr>
            <w:tcW w:w="2880" w:type="dxa"/>
          </w:tcPr>
          <w:p w:rsidR="008B505F" w:rsidRDefault="002A29C0">
            <w:r>
              <w:t>POST</w:t>
            </w:r>
          </w:p>
        </w:tc>
        <w:tc>
          <w:tcPr>
            <w:tcW w:w="2880" w:type="dxa"/>
          </w:tcPr>
          <w:p w:rsidR="008B505F" w:rsidRDefault="002A29C0">
            <w:r>
              <w:rPr>
                <w:b/>
              </w:rPr>
              <w:t>Endpoint lõi</w:t>
            </w:r>
            <w:r>
              <w:t xml:space="preserve"> — nh</w:t>
            </w:r>
            <w:r>
              <w:t>ậ</w:t>
            </w:r>
            <w:r>
              <w:t>n câu h</w:t>
            </w:r>
            <w:r>
              <w:t>ỏ</w:t>
            </w:r>
            <w:r>
              <w:t>i, tr</w:t>
            </w:r>
            <w:r>
              <w:t>ả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StreamingResponse</w:t>
            </w:r>
            <w:r>
              <w:t xml:space="preserve"> d</w:t>
            </w:r>
            <w:r>
              <w:t>ạ</w:t>
            </w:r>
            <w:r>
              <w:t xml:space="preserve">ng </w:t>
            </w:r>
            <w:r>
              <w:rPr>
                <w:rFonts w:ascii="Consolas" w:hAnsi="Consolas"/>
                <w:sz w:val="20"/>
              </w:rPr>
              <w:t>text/event-stream</w:t>
            </w:r>
            <w:r>
              <w:t xml:space="preserve"> (SSE)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/api/query/feedback</w:t>
            </w:r>
          </w:p>
        </w:tc>
        <w:tc>
          <w:tcPr>
            <w:tcW w:w="2880" w:type="dxa"/>
          </w:tcPr>
          <w:p w:rsidR="008B505F" w:rsidRDefault="002A29C0">
            <w:r>
              <w:t>POST</w:t>
            </w:r>
          </w:p>
        </w:tc>
        <w:tc>
          <w:tcPr>
            <w:tcW w:w="2880" w:type="dxa"/>
          </w:tcPr>
          <w:p w:rsidR="008B505F" w:rsidRDefault="002A29C0">
            <w:r>
              <w:t xml:space="preserve">Ghi đánh giá </w:t>
            </w:r>
            <w:r>
              <w:t>👍</w:t>
            </w:r>
            <w:r>
              <w:t>/</w:t>
            </w:r>
            <w:r>
              <w:t>👎</w:t>
            </w:r>
            <w:r>
              <w:t xml:space="preserve"> vào </w:t>
            </w:r>
            <w:r>
              <w:rPr>
                <w:rFonts w:ascii="Consolas" w:hAnsi="Consolas"/>
                <w:sz w:val="20"/>
              </w:rPr>
              <w:t>query_log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/api/schema/full</w:t>
            </w:r>
          </w:p>
        </w:tc>
        <w:tc>
          <w:tcPr>
            <w:tcW w:w="2880" w:type="dxa"/>
          </w:tcPr>
          <w:p w:rsidR="008B505F" w:rsidRDefault="002A29C0">
            <w:r>
              <w:t>GET</w:t>
            </w:r>
          </w:p>
        </w:tc>
        <w:tc>
          <w:tcPr>
            <w:tcW w:w="2880" w:type="dxa"/>
          </w:tcPr>
          <w:p w:rsidR="008B505F" w:rsidRDefault="002A29C0">
            <w:r>
              <w:t>Tr</w:t>
            </w:r>
            <w:r>
              <w:t>ả</w:t>
            </w:r>
            <w:r>
              <w:t xml:space="preserve"> toàn b</w:t>
            </w:r>
            <w:r>
              <w:t>ộ</w:t>
            </w:r>
            <w:r>
              <w:t xml:space="preserve"> schema t</w:t>
            </w:r>
            <w:r>
              <w:t>ừ</w:t>
            </w:r>
            <w:r>
              <w:t xml:space="preserve"> cache (Schema browser)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/api/health</w:t>
            </w:r>
          </w:p>
        </w:tc>
        <w:tc>
          <w:tcPr>
            <w:tcW w:w="2880" w:type="dxa"/>
          </w:tcPr>
          <w:p w:rsidR="008B505F" w:rsidRDefault="002A29C0">
            <w:r>
              <w:t>GET</w:t>
            </w:r>
          </w:p>
        </w:tc>
        <w:tc>
          <w:tcPr>
            <w:tcW w:w="2880" w:type="dxa"/>
          </w:tcPr>
          <w:p w:rsidR="008B505F" w:rsidRDefault="002A29C0">
            <w:r>
              <w:t>T</w:t>
            </w:r>
            <w:r>
              <w:t>ổ</w:t>
            </w:r>
            <w:r>
              <w:t>ng h</w:t>
            </w:r>
            <w:r>
              <w:t>ợ</w:t>
            </w:r>
            <w:r>
              <w:t>p tình tr</w:t>
            </w:r>
            <w:r>
              <w:t>ạ</w:t>
            </w:r>
            <w:r>
              <w:t>ng Hive + Postgres + OpenSearch + LLM gateway</w:t>
            </w:r>
          </w:p>
        </w:tc>
      </w:tr>
      <w:tr w:rsidR="008B505F">
        <w:trPr>
          <w:jc w:val="center"/>
        </w:trPr>
        <w:tc>
          <w:tcPr>
            <w:tcW w:w="2880" w:type="dxa"/>
          </w:tcPr>
          <w:p w:rsidR="008B505F" w:rsidRDefault="002A29C0">
            <w:r>
              <w:rPr>
                <w:rFonts w:ascii="Consolas" w:hAnsi="Consolas"/>
                <w:sz w:val="20"/>
              </w:rPr>
              <w:t>/api/health/ping</w:t>
            </w:r>
          </w:p>
        </w:tc>
        <w:tc>
          <w:tcPr>
            <w:tcW w:w="2880" w:type="dxa"/>
          </w:tcPr>
          <w:p w:rsidR="008B505F" w:rsidRDefault="002A29C0">
            <w:r>
              <w:t>GET</w:t>
            </w:r>
          </w:p>
        </w:tc>
        <w:tc>
          <w:tcPr>
            <w:tcW w:w="2880" w:type="dxa"/>
          </w:tcPr>
          <w:p w:rsidR="008B505F" w:rsidRDefault="002A29C0">
            <w:r>
              <w:t>Health check nh</w:t>
            </w:r>
            <w:r>
              <w:t>ẹ</w:t>
            </w:r>
            <w:r>
              <w:t xml:space="preserve"> (cho Docker healthcheck)</w:t>
            </w:r>
          </w:p>
        </w:tc>
      </w:tr>
    </w:tbl>
    <w:p w:rsidR="008B505F" w:rsidRDefault="008B505F">
      <w:pPr>
        <w:spacing w:after="120" w:line="360" w:lineRule="auto"/>
        <w:jc w:val="both"/>
      </w:pPr>
    </w:p>
    <w:p w:rsidR="008B505F" w:rsidRDefault="002A29C0">
      <w:pPr>
        <w:spacing w:line="360" w:lineRule="auto"/>
        <w:jc w:val="both"/>
      </w:pPr>
      <w:r>
        <w:rPr>
          <w:b/>
        </w:rPr>
        <w:lastRenderedPageBreak/>
        <w:t>H</w:t>
      </w:r>
      <w:r>
        <w:rPr>
          <w:b/>
        </w:rPr>
        <w:t>ợ</w:t>
      </w:r>
      <w:r>
        <w:rPr>
          <w:b/>
        </w:rPr>
        <w:t>p đ</w:t>
      </w:r>
      <w:r>
        <w:rPr>
          <w:b/>
        </w:rPr>
        <w:t>ồ</w:t>
      </w:r>
      <w:r>
        <w:rPr>
          <w:b/>
        </w:rPr>
        <w:t>ng API c</w:t>
      </w:r>
      <w:r>
        <w:rPr>
          <w:b/>
        </w:rPr>
        <w:t>ủ</w:t>
      </w:r>
      <w:r>
        <w:rPr>
          <w:b/>
        </w:rPr>
        <w:t>a `/ask`</w:t>
      </w:r>
      <w:r>
        <w:t xml:space="preserve"> — request g</w:t>
      </w:r>
      <w:r>
        <w:t>ồ</w:t>
      </w:r>
      <w:r>
        <w:t xml:space="preserve">m: </w:t>
      </w:r>
      <w:r>
        <w:rPr>
          <w:rFonts w:ascii="Consolas" w:hAnsi="Consolas"/>
          <w:sz w:val="20"/>
        </w:rPr>
        <w:t>question</w:t>
      </w:r>
      <w:r>
        <w:t xml:space="preserve"> (b</w:t>
      </w:r>
      <w:r>
        <w:t>ắ</w:t>
      </w:r>
      <w:r>
        <w:t>t bu</w:t>
      </w:r>
      <w:r>
        <w:t>ộ</w:t>
      </w:r>
      <w:r>
        <w:t xml:space="preserve">c), </w:t>
      </w:r>
      <w:r>
        <w:rPr>
          <w:rFonts w:ascii="Consolas" w:hAnsi="Consolas"/>
          <w:sz w:val="20"/>
        </w:rPr>
        <w:t>conversation_history</w:t>
      </w:r>
      <w:r>
        <w:t xml:space="preserve"> (cho follow-up), </w:t>
      </w:r>
      <w:r>
        <w:rPr>
          <w:rFonts w:ascii="Consolas" w:hAnsi="Consolas"/>
          <w:sz w:val="20"/>
        </w:rPr>
        <w:t>session_id</w:t>
      </w:r>
      <w:r>
        <w:t xml:space="preserve">, </w:t>
      </w:r>
      <w:r>
        <w:rPr>
          <w:rFonts w:ascii="Consolas" w:hAnsi="Consolas"/>
          <w:sz w:val="20"/>
        </w:rPr>
        <w:t>user_id</w:t>
      </w:r>
      <w:r>
        <w:t xml:space="preserve">, </w:t>
      </w:r>
      <w:r>
        <w:rPr>
          <w:rFonts w:ascii="Consolas" w:hAnsi="Consolas"/>
          <w:sz w:val="20"/>
        </w:rPr>
        <w:t>allow_pii</w:t>
      </w:r>
      <w:r>
        <w:t xml:space="preserve"> (m</w:t>
      </w:r>
      <w:r>
        <w:t>ặ</w:t>
      </w:r>
      <w:r>
        <w:t>c đ</w:t>
      </w:r>
      <w:r>
        <w:t>ị</w:t>
      </w:r>
      <w:r>
        <w:t>nh false). Response là lu</w:t>
      </w:r>
      <w:r>
        <w:t>ồ</w:t>
      </w:r>
      <w:r>
        <w:t>ng SSE v</w:t>
      </w:r>
      <w:r>
        <w:t>ớ</w:t>
      </w:r>
      <w:r>
        <w:t>i hai lo</w:t>
      </w:r>
      <w:r>
        <w:t>ạ</w:t>
      </w:r>
      <w:r>
        <w:t>i s</w:t>
      </w:r>
      <w:r>
        <w:t>ự</w:t>
      </w:r>
      <w:r>
        <w:t xml:space="preserve"> ki</w:t>
      </w:r>
      <w:r>
        <w:t>ệ</w:t>
      </w:r>
      <w:r>
        <w:t xml:space="preserve">n: </w:t>
      </w:r>
      <w:r>
        <w:rPr>
          <w:rFonts w:ascii="Consolas" w:hAnsi="Consolas"/>
          <w:sz w:val="20"/>
        </w:rPr>
        <w:t>type=step</w:t>
      </w:r>
      <w:r>
        <w:t xml:space="preserve"> (c</w:t>
      </w:r>
      <w:r>
        <w:t>ậ</w:t>
      </w:r>
      <w:r>
        <w:t>p nh</w:t>
      </w:r>
      <w:r>
        <w:t>ậ</w:t>
      </w:r>
      <w:r>
        <w:t>t ti</w:t>
      </w:r>
      <w:r>
        <w:t>ế</w:t>
      </w:r>
      <w:r>
        <w:t>n trình t</w:t>
      </w:r>
      <w:r>
        <w:t>ừ</w:t>
      </w:r>
      <w:r>
        <w:t xml:space="preserve">ng agent) và </w:t>
      </w:r>
      <w:r>
        <w:rPr>
          <w:rFonts w:ascii="Consolas" w:hAnsi="Consolas"/>
          <w:sz w:val="20"/>
        </w:rPr>
        <w:t>type=result</w:t>
      </w:r>
      <w:r>
        <w:t xml:space="preserve"> (k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i: sql, rows, columns, exec_ms, total_ms, query_id, tab</w:t>
      </w:r>
      <w:r>
        <w:t>les_used, explanation).</w:t>
      </w:r>
    </w:p>
    <w:p w:rsidR="008B505F" w:rsidRDefault="002A29C0">
      <w:pPr>
        <w:spacing w:line="360" w:lineRule="auto"/>
        <w:jc w:val="both"/>
      </w:pPr>
      <w:r>
        <w:t>Thi</w:t>
      </w:r>
      <w:r>
        <w:t>ế</w:t>
      </w:r>
      <w:r>
        <w:t>t k</w:t>
      </w:r>
      <w:r>
        <w:t>ế</w:t>
      </w:r>
      <w:r>
        <w:t xml:space="preserve"> d</w:t>
      </w:r>
      <w:r>
        <w:t>ự</w:t>
      </w:r>
      <w:r>
        <w:t xml:space="preserve">a trên </w:t>
      </w:r>
      <w:r>
        <w:rPr>
          <w:b/>
        </w:rPr>
        <w:t>SSE thay vì WebSocket</w:t>
      </w:r>
      <w:r>
        <w:t xml:space="preserve"> là phù h</w:t>
      </w:r>
      <w:r>
        <w:t>ợ</w:t>
      </w:r>
      <w:r>
        <w:t>p v</w:t>
      </w:r>
      <w:r>
        <w:t>ớ</w:t>
      </w:r>
      <w:r>
        <w:t>i bài toán: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m</w:t>
      </w:r>
      <w:r>
        <w:t>ộ</w:t>
      </w:r>
      <w:r>
        <w:t>t chi</w:t>
      </w:r>
      <w:r>
        <w:t>ề</w:t>
      </w:r>
      <w:r>
        <w:t>u (server→client), nh</w:t>
      </w:r>
      <w:r>
        <w:t>ẹ</w:t>
      </w:r>
      <w:r>
        <w:t>, ch</w:t>
      </w:r>
      <w:r>
        <w:t>ạ</w:t>
      </w:r>
      <w:r>
        <w:t>y trên HTTP thu</w:t>
      </w:r>
      <w:r>
        <w:t>ầ</w:t>
      </w:r>
      <w:r>
        <w:t>n, d</w:t>
      </w:r>
      <w:r>
        <w:t>ễ</w:t>
      </w:r>
      <w:r>
        <w:t xml:space="preserve"> tích h</w:t>
      </w:r>
      <w:r>
        <w:t>ợ</w:t>
      </w:r>
      <w:r>
        <w:t xml:space="preserve">p. Header </w:t>
      </w:r>
      <w:r>
        <w:rPr>
          <w:rFonts w:ascii="Consolas" w:hAnsi="Consolas"/>
          <w:sz w:val="20"/>
        </w:rPr>
        <w:t>X-Accel-Buffering: no</w:t>
      </w:r>
      <w:r>
        <w:t xml:space="preserve"> đư</w:t>
      </w:r>
      <w:r>
        <w:t>ợ</w:t>
      </w:r>
      <w:r>
        <w:t>c đ</w:t>
      </w:r>
      <w:r>
        <w:t>ặ</w:t>
      </w:r>
      <w:r>
        <w:t>t đ</w:t>
      </w:r>
      <w:r>
        <w:t>ể</w:t>
      </w:r>
      <w:r>
        <w:t xml:space="preserve"> vô hi</w:t>
      </w:r>
      <w:r>
        <w:t>ệ</w:t>
      </w:r>
      <w:r>
        <w:t>u hóa buffering c</w:t>
      </w:r>
      <w:r>
        <w:t>ủ</w:t>
      </w:r>
      <w:r>
        <w:t>a reverse proxy, đ</w:t>
      </w:r>
      <w:r>
        <w:t>ả</w:t>
      </w:r>
      <w:r>
        <w:t xml:space="preserve">m </w:t>
      </w:r>
      <w:r>
        <w:t>b</w:t>
      </w:r>
      <w:r>
        <w:t>ả</w:t>
      </w:r>
      <w:r>
        <w:t>o s</w:t>
      </w:r>
      <w:r>
        <w:t>ự</w:t>
      </w:r>
      <w:r>
        <w:t xml:space="preserve"> ki</w:t>
      </w:r>
      <w:r>
        <w:t>ệ</w:t>
      </w:r>
      <w:r>
        <w:t>n t</w:t>
      </w:r>
      <w:r>
        <w:t>ớ</w:t>
      </w:r>
      <w:r>
        <w:t>i giao di</w:t>
      </w:r>
      <w:r>
        <w:t>ệ</w:t>
      </w:r>
      <w:r>
        <w:t>n t</w:t>
      </w:r>
      <w:r>
        <w:t>ứ</w:t>
      </w:r>
      <w:r>
        <w:t>c th</w:t>
      </w:r>
      <w:r>
        <w:t>ờ</w:t>
      </w:r>
      <w:r>
        <w:t>i.</w:t>
      </w:r>
    </w:p>
    <w:p w:rsidR="008B505F" w:rsidRDefault="002A29C0">
      <w:pPr>
        <w:pStyle w:val="Heading1"/>
        <w:spacing w:line="360" w:lineRule="auto"/>
        <w:jc w:val="both"/>
      </w:pPr>
      <w:r>
        <w:t>2.7. T</w:t>
      </w:r>
      <w:r>
        <w:t>ổ</w:t>
      </w:r>
      <w:r>
        <w:t>ng k</w:t>
      </w:r>
      <w:r>
        <w:t>ế</w:t>
      </w:r>
      <w:r>
        <w:t>t chương 2</w:t>
      </w:r>
    </w:p>
    <w:p w:rsidR="008B505F" w:rsidRDefault="002A29C0">
      <w:pPr>
        <w:spacing w:line="360" w:lineRule="auto"/>
        <w:jc w:val="center"/>
      </w:pPr>
      <w:r>
        <w:rPr>
          <w:b/>
          <w:sz w:val="28"/>
        </w:rPr>
        <w:t>Chương 2 đã hoàn thành vi</w:t>
      </w:r>
      <w:r>
        <w:rPr>
          <w:b/>
          <w:sz w:val="28"/>
        </w:rPr>
        <w:t>ệ</w:t>
      </w:r>
      <w:r>
        <w:rPr>
          <w:b/>
          <w:sz w:val="28"/>
        </w:rPr>
        <w:t>c phân tích và thi</w:t>
      </w:r>
      <w:r>
        <w:rPr>
          <w:b/>
          <w:sz w:val="28"/>
        </w:rPr>
        <w:t>ế</w:t>
      </w:r>
      <w:r>
        <w:rPr>
          <w:b/>
          <w:sz w:val="28"/>
        </w:rPr>
        <w:t>t k</w:t>
      </w:r>
      <w:r>
        <w:rPr>
          <w:b/>
          <w:sz w:val="28"/>
        </w:rPr>
        <w:t>ế</w:t>
      </w:r>
      <w:r>
        <w:rPr>
          <w:b/>
          <w:sz w:val="28"/>
        </w:rPr>
        <w:t xml:space="preserve"> h</w:t>
      </w:r>
      <w:r>
        <w:rPr>
          <w:b/>
          <w:sz w:val="28"/>
        </w:rPr>
        <w:t>ệ</w:t>
      </w:r>
      <w:r>
        <w:rPr>
          <w:b/>
          <w:sz w:val="28"/>
        </w:rPr>
        <w:t xml:space="preserve"> th</w:t>
      </w:r>
      <w:r>
        <w:rPr>
          <w:b/>
          <w:sz w:val="28"/>
        </w:rPr>
        <w:t>ố</w:t>
      </w:r>
      <w:r>
        <w:rPr>
          <w:b/>
          <w:sz w:val="28"/>
        </w:rPr>
        <w:t xml:space="preserve">ng DataFinch </w:t>
      </w:r>
      <w:r>
        <w:rPr>
          <w:b/>
          <w:sz w:val="28"/>
        </w:rPr>
        <w:t>ở</w:t>
      </w:r>
      <w:r>
        <w:rPr>
          <w:b/>
          <w:sz w:val="28"/>
        </w:rPr>
        <w:t xml:space="preserve"> m</w:t>
      </w:r>
      <w:r>
        <w:rPr>
          <w:b/>
          <w:sz w:val="28"/>
        </w:rPr>
        <w:t>ứ</w:t>
      </w:r>
      <w:r>
        <w:rPr>
          <w:b/>
          <w:sz w:val="28"/>
        </w:rPr>
        <w:t>c chi ti</w:t>
      </w:r>
      <w:r>
        <w:rPr>
          <w:b/>
          <w:sz w:val="28"/>
        </w:rPr>
        <w:t>ế</w:t>
      </w:r>
      <w:r>
        <w:rPr>
          <w:b/>
          <w:sz w:val="28"/>
        </w:rPr>
        <w:t>t.</w:t>
      </w:r>
    </w:p>
    <w:p w:rsidR="008B505F" w:rsidRDefault="002A29C0">
      <w:pPr>
        <w:spacing w:line="360" w:lineRule="auto"/>
        <w:jc w:val="both"/>
      </w:pPr>
      <w:r>
        <w:t>V</w:t>
      </w:r>
      <w:r>
        <w:t>ề</w:t>
      </w:r>
      <w:r>
        <w:t xml:space="preserve"> </w:t>
      </w:r>
      <w:r>
        <w:rPr>
          <w:b/>
        </w:rPr>
        <w:t>phân tích bài toán</w:t>
      </w:r>
      <w:r>
        <w:t xml:space="preserve"> (2.1), chương phát bi</w:t>
      </w:r>
      <w:r>
        <w:t>ể</w:t>
      </w:r>
      <w:r>
        <w:t>u bài toán thành hai bài toán con (k</w:t>
      </w:r>
      <w:r>
        <w:t>ỹ</w:t>
      </w:r>
      <w:r>
        <w:t xml:space="preserve"> ngh</w:t>
      </w:r>
      <w:r>
        <w:t>ệ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 NL→SQL), xác đ</w:t>
      </w:r>
      <w:r>
        <w:t>ị</w:t>
      </w:r>
      <w:r>
        <w:t>nh 10 m</w:t>
      </w:r>
      <w:r>
        <w:t>ụ</w:t>
      </w:r>
      <w:r>
        <w:t>c tiêu, phân tích 5 nhóm tác nhân v</w:t>
      </w:r>
      <w:r>
        <w:t>ớ</w:t>
      </w:r>
      <w:r>
        <w:t>i 9 ca s</w:t>
      </w:r>
      <w:r>
        <w:t>ử</w:t>
      </w:r>
      <w:r>
        <w:t xml:space="preserve"> d</w:t>
      </w:r>
      <w:r>
        <w:t>ụ</w:t>
      </w:r>
      <w:r>
        <w:t>ng, và đ</w:t>
      </w:r>
      <w:r>
        <w:t>ặ</w:t>
      </w:r>
      <w:r>
        <w:t>c t</w:t>
      </w:r>
      <w:r>
        <w:t>ả</w:t>
      </w:r>
      <w:r>
        <w:t xml:space="preserve"> 15 yêu c</w:t>
      </w:r>
      <w:r>
        <w:t>ầ</w:t>
      </w:r>
      <w:r>
        <w:t>u ch</w:t>
      </w:r>
      <w:r>
        <w:t>ứ</w:t>
      </w:r>
      <w:r>
        <w:t>c năng cùng 9 yêu c</w:t>
      </w:r>
      <w:r>
        <w:t>ầ</w:t>
      </w:r>
      <w:r>
        <w:t>u phi ch</w:t>
      </w:r>
      <w:r>
        <w:t>ứ</w:t>
      </w:r>
      <w:r>
        <w:t>c năng làm cơ s</w:t>
      </w:r>
      <w:r>
        <w:t>ở</w:t>
      </w:r>
      <w:r>
        <w:t xml:space="preserve"> đánh giá </w:t>
      </w:r>
      <w:r>
        <w:t>ở</w:t>
      </w:r>
      <w:r>
        <w:t xml:space="preserve"> Chương 4.</w:t>
      </w:r>
    </w:p>
    <w:p w:rsidR="008B505F" w:rsidRDefault="002A29C0">
      <w:pPr>
        <w:spacing w:line="360" w:lineRule="auto"/>
        <w:jc w:val="both"/>
      </w:pPr>
      <w:r>
        <w:t>V</w:t>
      </w:r>
      <w:r>
        <w:t>ề</w:t>
      </w:r>
      <w:r>
        <w:t xml:space="preserve"> </w:t>
      </w:r>
      <w:r>
        <w:rPr>
          <w:b/>
        </w:rPr>
        <w:t>ki</w:t>
      </w:r>
      <w:r>
        <w:rPr>
          <w:b/>
        </w:rPr>
        <w:t>ế</w:t>
      </w:r>
      <w:r>
        <w:rPr>
          <w:b/>
        </w:rPr>
        <w:t>n trúc t</w:t>
      </w:r>
      <w:r>
        <w:rPr>
          <w:b/>
        </w:rPr>
        <w:t>ổ</w:t>
      </w:r>
      <w:r>
        <w:rPr>
          <w:b/>
        </w:rPr>
        <w:t>ng th</w:t>
      </w:r>
      <w:r>
        <w:rPr>
          <w:b/>
        </w:rPr>
        <w:t>ể</w:t>
      </w:r>
      <w:r>
        <w:t xml:space="preserve"> (2.2), chương trình bày thi</w:t>
      </w:r>
      <w:r>
        <w:t>ế</w:t>
      </w:r>
      <w:r>
        <w:t>t k</w:t>
      </w:r>
      <w:r>
        <w:t>ế</w:t>
      </w:r>
      <w:r>
        <w:t xml:space="preserve"> hai tr</w:t>
      </w:r>
      <w:r>
        <w:t>ụ</w:t>
      </w:r>
      <w:r>
        <w:t xml:space="preserve"> c</w:t>
      </w:r>
      <w:r>
        <w:t>ộ</w:t>
      </w:r>
      <w:r>
        <w:t>t tách bi</w:t>
      </w:r>
      <w:r>
        <w:t>ệ</w:t>
      </w:r>
      <w:r>
        <w:t>t — đư</w:t>
      </w:r>
      <w:r>
        <w:t>ờ</w:t>
      </w:r>
      <w:r>
        <w:t xml:space="preserve">ng </w:t>
      </w:r>
      <w:r>
        <w:t>ố</w:t>
      </w:r>
      <w:r>
        <w:t>ng d</w:t>
      </w:r>
      <w:r>
        <w:t>ữ</w:t>
      </w:r>
      <w:r>
        <w:t xml:space="preserve"> li</w:t>
      </w:r>
      <w:r>
        <w:t>ệ</w:t>
      </w:r>
      <w:r>
        <w:t>u Medalli</w:t>
      </w:r>
      <w:r>
        <w:t>on và d</w:t>
      </w:r>
      <w:r>
        <w:t>ị</w:t>
      </w:r>
      <w:r>
        <w:t>ch v</w:t>
      </w:r>
      <w:r>
        <w:t>ụ</w:t>
      </w:r>
      <w:r>
        <w:t xml:space="preserve"> AI Agent — liên k</w:t>
      </w:r>
      <w:r>
        <w:t>ế</w:t>
      </w:r>
      <w:r>
        <w:t>t qua h</w:t>
      </w:r>
      <w:r>
        <w:t>ợ</w:t>
      </w:r>
      <w:r>
        <w:t>p đ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(schema Gold + CSDL ngu</w:t>
      </w:r>
      <w:r>
        <w:t>ồ</w:t>
      </w:r>
      <w:r>
        <w:t>n), cùng quy trình x</w:t>
      </w:r>
      <w:r>
        <w:t>ử</w:t>
      </w:r>
      <w:r>
        <w:t xml:space="preserve"> lý truy v</w:t>
      </w:r>
      <w:r>
        <w:t>ấ</w:t>
      </w:r>
      <w:r>
        <w:t>n NL→SQL tám bư</w:t>
      </w:r>
      <w:r>
        <w:t>ớ</w:t>
      </w:r>
      <w:r>
        <w:t>c.</w:t>
      </w:r>
    </w:p>
    <w:p w:rsidR="008B505F" w:rsidRDefault="002A29C0">
      <w:pPr>
        <w:spacing w:line="360" w:lineRule="auto"/>
        <w:jc w:val="both"/>
      </w:pPr>
      <w:r>
        <w:t>V</w:t>
      </w:r>
      <w:r>
        <w:t>ề</w:t>
      </w:r>
      <w:r>
        <w:t xml:space="preserve"> </w:t>
      </w:r>
      <w:r>
        <w:rPr>
          <w:b/>
        </w:rPr>
        <w:t>thi</w:t>
      </w:r>
      <w:r>
        <w:rPr>
          <w:b/>
        </w:rPr>
        <w:t>ế</w:t>
      </w:r>
      <w:r>
        <w:rPr>
          <w:b/>
        </w:rPr>
        <w:t>t k</w:t>
      </w:r>
      <w:r>
        <w:rPr>
          <w:b/>
        </w:rPr>
        <w:t>ế</w:t>
      </w:r>
      <w:r>
        <w:rPr>
          <w:b/>
        </w:rPr>
        <w:t xml:space="preserve"> chi ti</w:t>
      </w:r>
      <w:r>
        <w:rPr>
          <w:b/>
        </w:rPr>
        <w:t>ế</w:t>
      </w:r>
      <w:r>
        <w:rPr>
          <w:b/>
        </w:rPr>
        <w:t>t</w:t>
      </w:r>
      <w:r>
        <w:t>, chương đ</w:t>
      </w:r>
      <w:r>
        <w:t>ặ</w:t>
      </w:r>
      <w:r>
        <w:t>c t</w:t>
      </w:r>
      <w:r>
        <w:t>ả</w:t>
      </w:r>
      <w:r>
        <w:t>: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Bronze→Silver→Gold v</w:t>
      </w:r>
      <w:r>
        <w:t>ớ</w:t>
      </w:r>
      <w:r>
        <w:t>i ba cơ ch</w:t>
      </w:r>
      <w:r>
        <w:t>ế</w:t>
      </w:r>
      <w:r>
        <w:t xml:space="preserve"> ti</w:t>
      </w:r>
      <w:r>
        <w:t>ế</w:t>
      </w:r>
      <w:r>
        <w:t>p nh</w:t>
      </w:r>
      <w:r>
        <w:t>ậ</w:t>
      </w:r>
      <w:r>
        <w:t xml:space="preserve">n (CDC/CSV/HTTP) và star schema 3 </w:t>
      </w:r>
      <w:r>
        <w:t>fact + 7 dimension (2.3); ki</w:t>
      </w:r>
      <w:r>
        <w:t>ế</w:t>
      </w:r>
      <w:r>
        <w:t>n trúc năm agent v</w:t>
      </w:r>
      <w:r>
        <w:t>ớ</w:t>
      </w:r>
      <w:r>
        <w:t>i đ</w:t>
      </w:r>
      <w:r>
        <w:t>ầ</w:t>
      </w:r>
      <w:r>
        <w:t>u vào/đ</w:t>
      </w:r>
      <w:r>
        <w:t>ầ</w:t>
      </w:r>
      <w:r>
        <w:t>u ra/cơ ch</w:t>
      </w:r>
      <w:r>
        <w:t>ế</w:t>
      </w:r>
      <w:r>
        <w:t xml:space="preserve"> ch</w:t>
      </w:r>
      <w:r>
        <w:t>ố</w:t>
      </w:r>
      <w:r>
        <w:t>ng l</w:t>
      </w:r>
      <w:r>
        <w:t>ỗ</w:t>
      </w:r>
      <w:r>
        <w:t>i rõ ràng (2.4); ba kho d</w:t>
      </w:r>
      <w:r>
        <w:t>ữ</w:t>
      </w:r>
      <w:r>
        <w:t xml:space="preserve"> li</w:t>
      </w:r>
      <w:r>
        <w:t>ệ</w:t>
      </w:r>
      <w:r>
        <w:t>u PostgreSQL/Hive Gold/OpenSearch cùng schema cache (2.5); và giao di</w:t>
      </w:r>
      <w:r>
        <w:t>ệ</w:t>
      </w:r>
      <w:r>
        <w:t>n chat minh b</w:t>
      </w:r>
      <w:r>
        <w:t>ạ</w:t>
      </w:r>
      <w:r>
        <w:t>ch pipeline cùng API Gateway d</w:t>
      </w:r>
      <w:r>
        <w:t>ự</w:t>
      </w:r>
      <w:r>
        <w:t>a trên SSE (2.6).</w:t>
      </w:r>
    </w:p>
    <w:p w:rsidR="008B505F" w:rsidRDefault="002A29C0">
      <w:pPr>
        <w:spacing w:line="360" w:lineRule="auto"/>
        <w:jc w:val="both"/>
      </w:pPr>
      <w:r>
        <w:t>Các quy</w:t>
      </w:r>
      <w:r>
        <w:t>ế</w:t>
      </w:r>
      <w:r>
        <w:t xml:space="preserve">t </w:t>
      </w:r>
      <w:r>
        <w:t>đ</w:t>
      </w:r>
      <w:r>
        <w:t>ị</w:t>
      </w:r>
      <w:r>
        <w:t>nh thi</w:t>
      </w:r>
      <w:r>
        <w:t>ế</w:t>
      </w:r>
      <w:r>
        <w:t>t k</w:t>
      </w:r>
      <w:r>
        <w:t>ế</w:t>
      </w:r>
      <w:r>
        <w:t xml:space="preserve"> xuyên su</w:t>
      </w:r>
      <w:r>
        <w:t>ố</w:t>
      </w:r>
      <w:r>
        <w:t>t — tách bi</w:t>
      </w:r>
      <w:r>
        <w:t>ệ</w:t>
      </w:r>
      <w:r>
        <w:t>t pipeline/agent, phi chu</w:t>
      </w:r>
      <w:r>
        <w:t>ẩ</w:t>
      </w:r>
      <w:r>
        <w:t>n hóa Gold đ</w:t>
      </w:r>
      <w:r>
        <w:t>ể</w:t>
      </w:r>
      <w:r>
        <w:t xml:space="preserve"> gi</w:t>
      </w:r>
      <w:r>
        <w:t>ả</w:t>
      </w:r>
      <w:r>
        <w:t>m JOIN, truy h</w:t>
      </w:r>
      <w:r>
        <w:t>ồ</w:t>
      </w:r>
      <w:r>
        <w:t>i lai đ</w:t>
      </w:r>
      <w:r>
        <w:t>ể</w:t>
      </w:r>
      <w:r>
        <w:t xml:space="preserve"> x</w:t>
      </w:r>
      <w:r>
        <w:t>ử</w:t>
      </w:r>
      <w:r>
        <w:t xml:space="preserve"> lý schema l</w:t>
      </w:r>
      <w:r>
        <w:t>ớ</w:t>
      </w:r>
      <w:r>
        <w:t>n, năm l</w:t>
      </w:r>
      <w:r>
        <w:t>ớ</w:t>
      </w:r>
      <w:r>
        <w:t>p ch</w:t>
      </w:r>
      <w:r>
        <w:t>ố</w:t>
      </w:r>
      <w:r>
        <w:t xml:space="preserve">ng </w:t>
      </w:r>
      <w:r>
        <w:t>ả</w:t>
      </w:r>
      <w:r>
        <w:t>o giác, Guardrails đ</w:t>
      </w:r>
      <w:r>
        <w:t>ộ</w:t>
      </w:r>
      <w:r>
        <w:t>c l</w:t>
      </w:r>
      <w:r>
        <w:t>ậ</w:t>
      </w:r>
      <w:r>
        <w:t>p, và ki</w:t>
      </w:r>
      <w:r>
        <w:t>ế</w:t>
      </w:r>
      <w:r>
        <w:t>n trúc provider-agnostic — đ</w:t>
      </w:r>
      <w:r>
        <w:t>ề</w:t>
      </w:r>
      <w:r>
        <w:t>u hư</w:t>
      </w:r>
      <w:r>
        <w:t>ớ</w:t>
      </w:r>
      <w:r>
        <w:t>ng t</w:t>
      </w:r>
      <w:r>
        <w:t>ớ</w:t>
      </w:r>
      <w:r>
        <w:t>i gi</w:t>
      </w:r>
      <w:r>
        <w:t>ả</w:t>
      </w:r>
      <w:r>
        <w:t>i quy</w:t>
      </w:r>
      <w:r>
        <w:t>ế</w:t>
      </w:r>
      <w:r>
        <w:t>t tr</w:t>
      </w:r>
      <w:r>
        <w:t>ự</w:t>
      </w:r>
      <w:r>
        <w:t>c ti</w:t>
      </w:r>
      <w:r>
        <w:t>ế</w:t>
      </w:r>
      <w:r>
        <w:t>p các thách th</w:t>
      </w:r>
      <w:r>
        <w:t>ứ</w:t>
      </w:r>
      <w:r>
        <w:t xml:space="preserve">c đã nêu </w:t>
      </w:r>
      <w:r>
        <w:t>ở</w:t>
      </w:r>
      <w:r>
        <w:t xml:space="preserve"> C</w:t>
      </w:r>
      <w:r>
        <w:t>hương 1.</w:t>
      </w:r>
    </w:p>
    <w:p w:rsidR="008B505F" w:rsidRDefault="002A29C0">
      <w:pPr>
        <w:spacing w:line="360" w:lineRule="auto"/>
        <w:jc w:val="both"/>
      </w:pPr>
      <w:r>
        <w:t>Trên n</w:t>
      </w:r>
      <w:r>
        <w:t>ề</w:t>
      </w:r>
      <w:r>
        <w:t>n thi</w:t>
      </w:r>
      <w:r>
        <w:t>ế</w:t>
      </w:r>
      <w:r>
        <w:t>t k</w:t>
      </w:r>
      <w:r>
        <w:t>ế</w:t>
      </w:r>
      <w:r>
        <w:t xml:space="preserve"> này, </w:t>
      </w:r>
      <w:r>
        <w:rPr>
          <w:b/>
        </w:rPr>
        <w:t>Chương 3</w:t>
      </w:r>
      <w:r>
        <w:t xml:space="preserve"> s</w:t>
      </w:r>
      <w:r>
        <w:t>ẽ</w:t>
      </w:r>
      <w:r>
        <w:t xml:space="preserve"> trình bày quá trình xây d</w:t>
      </w:r>
      <w:r>
        <w:t>ự</w:t>
      </w:r>
      <w:r>
        <w:t>ng và tri</w:t>
      </w:r>
      <w:r>
        <w:t>ể</w:t>
      </w:r>
      <w:r>
        <w:t>n khai c</w:t>
      </w:r>
      <w:r>
        <w:t>ụ</w:t>
      </w:r>
      <w:r>
        <w:t xml:space="preserve"> th</w:t>
      </w:r>
      <w:r>
        <w:t>ể</w:t>
      </w:r>
      <w:r>
        <w:t>: cài đ</w:t>
      </w:r>
      <w:r>
        <w:t>ặ</w:t>
      </w:r>
      <w:r>
        <w:t>t các backend service FastAPI, adapter cho các nhà cung c</w:t>
      </w:r>
      <w:r>
        <w:t>ấ</w:t>
      </w:r>
      <w:r>
        <w:t xml:space="preserve">p LLM, các </w:t>
      </w:r>
      <w:r>
        <w:lastRenderedPageBreak/>
        <w:t>job Spark c</w:t>
      </w:r>
      <w:r>
        <w:t>ủ</w:t>
      </w:r>
      <w:r>
        <w:t>a pipeline, l</w:t>
      </w:r>
      <w:r>
        <w:t>ớ</w:t>
      </w:r>
      <w:r>
        <w:t xml:space="preserve">p semantic indexer, lõi NL→SQL, </w:t>
      </w:r>
      <w:r>
        <w:t>ứ</w:t>
      </w:r>
      <w:r>
        <w:t>ng d</w:t>
      </w:r>
      <w:r>
        <w:t>ụ</w:t>
      </w:r>
      <w:r>
        <w:t>ng frontend và đóng gó</w:t>
      </w:r>
      <w:r>
        <w:t>i tri</w:t>
      </w:r>
      <w:r>
        <w:t>ể</w:t>
      </w:r>
      <w:r>
        <w:t>n khai b</w:t>
      </w:r>
      <w:r>
        <w:t>ằ</w:t>
      </w:r>
      <w:r>
        <w:t>ng Docker Compose.</w:t>
      </w:r>
    </w:p>
    <w:sectPr w:rsidR="008B50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A29C0"/>
    <w:rsid w:val="00326F90"/>
    <w:rsid w:val="008B50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46E9EA"/>
  <w14:defaultImageDpi w14:val="300"/>
  <w15:docId w15:val="{93E47C73-F0D6-4071-9F64-B206C1A06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059637-726A-445E-A687-F4F1F306F4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6069</Words>
  <Characters>34599</Characters>
  <Application>Microsoft Office Word</Application>
  <DocSecurity>0</DocSecurity>
  <Lines>288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Hieu Cao</cp:lastModifiedBy>
  <cp:revision>3</cp:revision>
  <dcterms:created xsi:type="dcterms:W3CDTF">2013-12-23T23:15:00Z</dcterms:created>
  <dcterms:modified xsi:type="dcterms:W3CDTF">2026-06-04T18:17:00Z</dcterms:modified>
  <cp:category/>
</cp:coreProperties>
</file>